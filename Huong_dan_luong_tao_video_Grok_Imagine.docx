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7E551" w14:textId="77777777" w:rsidR="00F838E2" w:rsidRDefault="00F838E2"/>
    <w:p w14:paraId="24554173" w14:textId="77777777" w:rsidR="00F838E2" w:rsidRDefault="00000000">
      <w:r>
        <w:rPr>
          <w:b/>
          <w:sz w:val="26"/>
        </w:rPr>
        <w:t>Tóm tắt nhanh</w:t>
      </w:r>
    </w:p>
    <w:p w14:paraId="75BC9744" w14:textId="77777777" w:rsidR="00F838E2" w:rsidRDefault="00000000">
      <w:pPr>
        <w:pStyle w:val="ListBullet"/>
      </w:pPr>
      <w:r>
        <w:t>Có 2 luồng cần tách rõ: (1) thao tác thủ công trên Grok/Grok Imagine UI, và (2) luồng API chính thức để tự động hoá bằng backend/n8n.</w:t>
      </w:r>
    </w:p>
    <w:p w14:paraId="5F03F846" w14:textId="77777777" w:rsidR="00F838E2" w:rsidRDefault="00000000">
      <w:pPr>
        <w:pStyle w:val="ListBullet"/>
      </w:pPr>
      <w:r>
        <w:t>Nếu mục tiêu là làm tool ổn định, nên ưu tiên xAI API thay vì tự động điều khiển giao diện web bằng tài khoản SuperGrok. UI automation dễ hỏng khi Grok đổi giao diện, gặp captcha/2FA/quota và khó quản lý nhiều tài khoản.</w:t>
      </w:r>
    </w:p>
    <w:p w14:paraId="365876EA" w14:textId="77777777" w:rsidR="00F838E2" w:rsidRDefault="00000000">
      <w:pPr>
        <w:pStyle w:val="ListBullet"/>
      </w:pPr>
      <w:r>
        <w:t>Luồng API của video là bất đồng bộ: gửi request tạo video -&gt; nhận request_id -&gt; poll/check trạng thái -&gt; lấy video URL -&gt; tải về ngay vì URL có thể tạm thời.</w:t>
      </w:r>
    </w:p>
    <w:p w14:paraId="7AD6AE8B" w14:textId="77777777" w:rsidR="00F838E2" w:rsidRDefault="00000000">
      <w:pPr>
        <w:pStyle w:val="ListBullet"/>
      </w:pPr>
      <w:r>
        <w:t>Trên API, model video là grok-imagine-video; có cấu hình duration, aspect_ratio, resolution. Image-to-video nhận ảnh đầu vào qua public URL hoặc base64 data URI.</w:t>
      </w:r>
    </w:p>
    <w:p w14:paraId="18F30BE6" w14:textId="77777777" w:rsidR="00F838E2" w:rsidRDefault="00000000">
      <w:pPr>
        <w:ind w:left="216"/>
      </w:pPr>
      <w:r>
        <w:rPr>
          <w:b/>
        </w:rPr>
        <w:t xml:space="preserve">Note: </w:t>
      </w:r>
      <w:r>
        <w:t>Tài liệu này tổng hợp từ tài liệu chính thức của xAI và một số nguồn hướng dẫn UI công khai. Vì giao diện Grok/Grok Imagine có thể thay đổi theo phiên bản, phần “bấm vào đâu” nên được kiểm chứng lại bằng screen share trên đúng tài khoản khách trước khi viết bot UI automation.</w:t>
      </w:r>
    </w:p>
    <w:p w14:paraId="3F1C44B5" w14:textId="77777777" w:rsidR="00F838E2" w:rsidRDefault="00000000">
      <w:r>
        <w:br w:type="page"/>
      </w:r>
    </w:p>
    <w:p w14:paraId="3A84988A" w14:textId="77777777" w:rsidR="00F838E2" w:rsidRDefault="00000000">
      <w:pPr>
        <w:pStyle w:val="Heading1"/>
      </w:pPr>
      <w:r>
        <w:lastRenderedPageBreak/>
        <w:t>1. Phạm vi tài liệu</w:t>
      </w:r>
    </w:p>
    <w:p w14:paraId="0BDCB63C" w14:textId="77777777" w:rsidR="00F838E2" w:rsidRDefault="00000000">
      <w:pPr>
        <w:pStyle w:val="ListBullet"/>
      </w:pPr>
      <w:r>
        <w:t>Mục tiêu: mô tả đầy đủ luồng tạo video bằng Grok Imagine để team có thể biến thành quy trình vận hành hoặc workflow automation.</w:t>
      </w:r>
    </w:p>
    <w:p w14:paraId="2D47D5F1" w14:textId="77777777" w:rsidR="00F838E2" w:rsidRDefault="00000000">
      <w:pPr>
        <w:pStyle w:val="ListBullet"/>
      </w:pPr>
      <w:r>
        <w:t>Bao gồm: đăng nhập, mở Grok Imagine, nhập prompt, chèn ảnh, cấu hình video, tạo video, check trạng thái, tải video xuống, và map sang n8n/backend.</w:t>
      </w:r>
    </w:p>
    <w:p w14:paraId="37E75698" w14:textId="77777777" w:rsidR="00F838E2" w:rsidRDefault="00000000">
      <w:pPr>
        <w:pStyle w:val="ListBullet"/>
      </w:pPr>
      <w:r>
        <w:t>Không bao gồm: hack/bypass quota, lấy cookie trái phép, né kiểm duyệt, hoặc tự động login bằng mật khẩu người dùng theo cách không an toàn.</w:t>
      </w:r>
    </w:p>
    <w:p w14:paraId="40F1C91B" w14:textId="77777777" w:rsidR="00F838E2" w:rsidRDefault="00000000">
      <w:pPr>
        <w:pStyle w:val="Heading1"/>
      </w:pPr>
      <w:r>
        <w:t>2. Các khái niệm cần phân biệt</w:t>
      </w:r>
    </w:p>
    <w:tbl>
      <w:tblPr>
        <w:tblStyle w:val="TableGrid"/>
        <w:tblW w:w="0" w:type="auto"/>
        <w:jc w:val="center"/>
        <w:tblLook w:val="04A0" w:firstRow="1" w:lastRow="0" w:firstColumn="1" w:lastColumn="0" w:noHBand="0" w:noVBand="1"/>
      </w:tblPr>
      <w:tblGrid>
        <w:gridCol w:w="2304"/>
        <w:gridCol w:w="3888"/>
        <w:gridCol w:w="3888"/>
      </w:tblGrid>
      <w:tr w:rsidR="00F838E2" w14:paraId="31D3F3D4" w14:textId="77777777">
        <w:trPr>
          <w:jc w:val="center"/>
        </w:trPr>
        <w:tc>
          <w:tcPr>
            <w:tcW w:w="2304" w:type="dxa"/>
            <w:shd w:val="clear" w:color="auto" w:fill="D9EAF7"/>
            <w:vAlign w:val="center"/>
          </w:tcPr>
          <w:p w14:paraId="16BCDA04" w14:textId="77777777" w:rsidR="00F838E2" w:rsidRDefault="00000000">
            <w:r>
              <w:rPr>
                <w:b/>
                <w:sz w:val="19"/>
              </w:rPr>
              <w:t>Khái niệm</w:t>
            </w:r>
          </w:p>
        </w:tc>
        <w:tc>
          <w:tcPr>
            <w:tcW w:w="3888" w:type="dxa"/>
            <w:shd w:val="clear" w:color="auto" w:fill="D9EAF7"/>
            <w:vAlign w:val="center"/>
          </w:tcPr>
          <w:p w14:paraId="660490AF" w14:textId="77777777" w:rsidR="00F838E2" w:rsidRDefault="00000000">
            <w:r>
              <w:rPr>
                <w:b/>
                <w:sz w:val="19"/>
              </w:rPr>
              <w:t>Ý nghĩa trong dự án</w:t>
            </w:r>
          </w:p>
        </w:tc>
        <w:tc>
          <w:tcPr>
            <w:tcW w:w="3888" w:type="dxa"/>
            <w:shd w:val="clear" w:color="auto" w:fill="D9EAF7"/>
            <w:vAlign w:val="center"/>
          </w:tcPr>
          <w:p w14:paraId="582F837B" w14:textId="77777777" w:rsidR="00F838E2" w:rsidRDefault="00000000">
            <w:r>
              <w:rPr>
                <w:b/>
                <w:sz w:val="19"/>
              </w:rPr>
              <w:t>Lưu ý triển khai</w:t>
            </w:r>
          </w:p>
        </w:tc>
      </w:tr>
      <w:tr w:rsidR="00F838E2" w14:paraId="5540B218" w14:textId="77777777">
        <w:trPr>
          <w:jc w:val="center"/>
        </w:trPr>
        <w:tc>
          <w:tcPr>
            <w:tcW w:w="2304" w:type="dxa"/>
            <w:vAlign w:val="center"/>
          </w:tcPr>
          <w:p w14:paraId="2B3DE64E" w14:textId="77777777" w:rsidR="00F838E2" w:rsidRDefault="00000000">
            <w:r>
              <w:rPr>
                <w:sz w:val="19"/>
              </w:rPr>
              <w:t>Grok / Grok.com</w:t>
            </w:r>
          </w:p>
        </w:tc>
        <w:tc>
          <w:tcPr>
            <w:tcW w:w="3888" w:type="dxa"/>
            <w:vAlign w:val="center"/>
          </w:tcPr>
          <w:p w14:paraId="00B91375" w14:textId="77777777" w:rsidR="00F838E2" w:rsidRDefault="00000000">
            <w:r>
              <w:rPr>
                <w:sz w:val="19"/>
              </w:rPr>
              <w:t>Giao diện chatbot/web app của xAI để chat, tạo ảnh/video, dùng Imagine.</w:t>
            </w:r>
          </w:p>
        </w:tc>
        <w:tc>
          <w:tcPr>
            <w:tcW w:w="3888" w:type="dxa"/>
            <w:vAlign w:val="center"/>
          </w:tcPr>
          <w:p w14:paraId="572C302A" w14:textId="77777777" w:rsidR="00F838E2" w:rsidRDefault="00000000">
            <w:r>
              <w:rPr>
                <w:sz w:val="19"/>
              </w:rPr>
              <w:t>Phù hợp thao tác thủ công, demo, hoặc kiểm thử prompt.</w:t>
            </w:r>
          </w:p>
        </w:tc>
      </w:tr>
      <w:tr w:rsidR="00F838E2" w14:paraId="3B6C99EF" w14:textId="77777777">
        <w:trPr>
          <w:jc w:val="center"/>
        </w:trPr>
        <w:tc>
          <w:tcPr>
            <w:tcW w:w="2304" w:type="dxa"/>
            <w:vAlign w:val="center"/>
          </w:tcPr>
          <w:p w14:paraId="2DFD2B2C" w14:textId="77777777" w:rsidR="00F838E2" w:rsidRDefault="00000000">
            <w:r>
              <w:rPr>
                <w:sz w:val="19"/>
              </w:rPr>
              <w:t>Grok Imagine</w:t>
            </w:r>
          </w:p>
        </w:tc>
        <w:tc>
          <w:tcPr>
            <w:tcW w:w="3888" w:type="dxa"/>
            <w:vAlign w:val="center"/>
          </w:tcPr>
          <w:p w14:paraId="646DF267" w14:textId="77777777" w:rsidR="00F838E2" w:rsidRDefault="00000000">
            <w:r>
              <w:rPr>
                <w:sz w:val="19"/>
              </w:rPr>
              <w:t>Tính năng tạo ảnh/video. Có thể tạo video từ text prompt hoặc biến ảnh tĩnh thành video.</w:t>
            </w:r>
          </w:p>
        </w:tc>
        <w:tc>
          <w:tcPr>
            <w:tcW w:w="3888" w:type="dxa"/>
            <w:vAlign w:val="center"/>
          </w:tcPr>
          <w:p w14:paraId="68F934D4" w14:textId="77777777" w:rsidR="00F838E2" w:rsidRDefault="00000000">
            <w:r>
              <w:rPr>
                <w:sz w:val="19"/>
              </w:rPr>
              <w:t>UI có thể khác nhau giữa web, iOS, Android, X app.</w:t>
            </w:r>
          </w:p>
        </w:tc>
      </w:tr>
      <w:tr w:rsidR="00F838E2" w14:paraId="16F45E25" w14:textId="77777777">
        <w:trPr>
          <w:jc w:val="center"/>
        </w:trPr>
        <w:tc>
          <w:tcPr>
            <w:tcW w:w="2304" w:type="dxa"/>
            <w:vAlign w:val="center"/>
          </w:tcPr>
          <w:p w14:paraId="505A3566" w14:textId="77777777" w:rsidR="00F838E2" w:rsidRDefault="00000000">
            <w:r>
              <w:rPr>
                <w:sz w:val="19"/>
              </w:rPr>
              <w:t>SuperGrok / subscription</w:t>
            </w:r>
          </w:p>
        </w:tc>
        <w:tc>
          <w:tcPr>
            <w:tcW w:w="3888" w:type="dxa"/>
            <w:vAlign w:val="center"/>
          </w:tcPr>
          <w:p w14:paraId="2FBF6026" w14:textId="77777777" w:rsidR="00F838E2" w:rsidRDefault="00000000">
            <w:r>
              <w:rPr>
                <w:sz w:val="19"/>
              </w:rPr>
              <w:t>Gói người dùng cho app/web Grok, có thể mở quota hoặc tính năng nâng cao.</w:t>
            </w:r>
          </w:p>
        </w:tc>
        <w:tc>
          <w:tcPr>
            <w:tcW w:w="3888" w:type="dxa"/>
            <w:vAlign w:val="center"/>
          </w:tcPr>
          <w:p w14:paraId="5BD86054" w14:textId="77777777" w:rsidR="00F838E2" w:rsidRDefault="00000000">
            <w:r>
              <w:rPr>
                <w:sz w:val="19"/>
              </w:rPr>
              <w:t>Không đồng nghĩa với API credits. Billing Grok app/web và API là riêng.</w:t>
            </w:r>
          </w:p>
        </w:tc>
      </w:tr>
      <w:tr w:rsidR="00F838E2" w14:paraId="2E9951E3" w14:textId="77777777">
        <w:trPr>
          <w:jc w:val="center"/>
        </w:trPr>
        <w:tc>
          <w:tcPr>
            <w:tcW w:w="2304" w:type="dxa"/>
            <w:vAlign w:val="center"/>
          </w:tcPr>
          <w:p w14:paraId="37CC6CEF" w14:textId="77777777" w:rsidR="00F838E2" w:rsidRDefault="00000000">
            <w:r>
              <w:rPr>
                <w:sz w:val="19"/>
              </w:rPr>
              <w:t>xAI API</w:t>
            </w:r>
          </w:p>
        </w:tc>
        <w:tc>
          <w:tcPr>
            <w:tcW w:w="3888" w:type="dxa"/>
            <w:vAlign w:val="center"/>
          </w:tcPr>
          <w:p w14:paraId="387BEF35" w14:textId="77777777" w:rsidR="00F838E2" w:rsidRDefault="00000000">
            <w:r>
              <w:rPr>
                <w:sz w:val="19"/>
              </w:rPr>
              <w:t>Cách chính thức để gọi Grok bằng code/backend/n8n.</w:t>
            </w:r>
          </w:p>
        </w:tc>
        <w:tc>
          <w:tcPr>
            <w:tcW w:w="3888" w:type="dxa"/>
            <w:vAlign w:val="center"/>
          </w:tcPr>
          <w:p w14:paraId="05948AB1" w14:textId="77777777" w:rsidR="00F838E2" w:rsidRDefault="00000000">
            <w:r>
              <w:rPr>
                <w:sz w:val="19"/>
              </w:rPr>
              <w:t>Nên dùng cho tool automation. Cần API key và credits/billing riêng.</w:t>
            </w:r>
          </w:p>
        </w:tc>
      </w:tr>
      <w:tr w:rsidR="00F838E2" w14:paraId="78E64074" w14:textId="77777777">
        <w:trPr>
          <w:jc w:val="center"/>
        </w:trPr>
        <w:tc>
          <w:tcPr>
            <w:tcW w:w="2304" w:type="dxa"/>
            <w:vAlign w:val="center"/>
          </w:tcPr>
          <w:p w14:paraId="4AE74409" w14:textId="77777777" w:rsidR="00F838E2" w:rsidRDefault="00000000">
            <w:r>
              <w:rPr>
                <w:sz w:val="19"/>
              </w:rPr>
              <w:t>request_id</w:t>
            </w:r>
          </w:p>
        </w:tc>
        <w:tc>
          <w:tcPr>
            <w:tcW w:w="3888" w:type="dxa"/>
            <w:vAlign w:val="center"/>
          </w:tcPr>
          <w:p w14:paraId="2529ED8E" w14:textId="77777777" w:rsidR="00F838E2" w:rsidRDefault="00000000">
            <w:r>
              <w:rPr>
                <w:sz w:val="19"/>
              </w:rPr>
              <w:t>ID job tạo video khi gọi API.</w:t>
            </w:r>
          </w:p>
        </w:tc>
        <w:tc>
          <w:tcPr>
            <w:tcW w:w="3888" w:type="dxa"/>
            <w:vAlign w:val="center"/>
          </w:tcPr>
          <w:p w14:paraId="548B23B9" w14:textId="77777777" w:rsidR="00F838E2" w:rsidRDefault="00000000">
            <w:r>
              <w:rPr>
                <w:sz w:val="19"/>
              </w:rPr>
              <w:t>Dùng để poll/check trạng thái video.</w:t>
            </w:r>
          </w:p>
        </w:tc>
      </w:tr>
      <w:tr w:rsidR="00F838E2" w14:paraId="6FC2BB0B" w14:textId="77777777">
        <w:trPr>
          <w:jc w:val="center"/>
        </w:trPr>
        <w:tc>
          <w:tcPr>
            <w:tcW w:w="2304" w:type="dxa"/>
            <w:vAlign w:val="center"/>
          </w:tcPr>
          <w:p w14:paraId="34439096" w14:textId="77777777" w:rsidR="00F838E2" w:rsidRDefault="00000000">
            <w:r>
              <w:rPr>
                <w:sz w:val="19"/>
              </w:rPr>
              <w:t>video URL</w:t>
            </w:r>
          </w:p>
        </w:tc>
        <w:tc>
          <w:tcPr>
            <w:tcW w:w="3888" w:type="dxa"/>
            <w:vAlign w:val="center"/>
          </w:tcPr>
          <w:p w14:paraId="1F0E9A71" w14:textId="77777777" w:rsidR="00F838E2" w:rsidRDefault="00000000">
            <w:r>
              <w:rPr>
                <w:sz w:val="19"/>
              </w:rPr>
              <w:t>Link video trả về khi job xong.</w:t>
            </w:r>
          </w:p>
        </w:tc>
        <w:tc>
          <w:tcPr>
            <w:tcW w:w="3888" w:type="dxa"/>
            <w:vAlign w:val="center"/>
          </w:tcPr>
          <w:p w14:paraId="0E47B3A0" w14:textId="77777777" w:rsidR="00F838E2" w:rsidRDefault="00000000">
            <w:r>
              <w:rPr>
                <w:sz w:val="19"/>
              </w:rPr>
              <w:t>Cần tải về/lưu lại sớm vì URL có thể tạm thời.</w:t>
            </w:r>
          </w:p>
        </w:tc>
      </w:tr>
    </w:tbl>
    <w:p w14:paraId="1C8E7E7F" w14:textId="77777777" w:rsidR="00F838E2" w:rsidRDefault="00F838E2"/>
    <w:p w14:paraId="21979E63" w14:textId="77777777" w:rsidR="00F838E2" w:rsidRDefault="00000000">
      <w:pPr>
        <w:pStyle w:val="Heading1"/>
      </w:pPr>
      <w:r>
        <w:t>3. Luồng thủ công trên Grok/Grok Imagine UI</w:t>
      </w:r>
    </w:p>
    <w:p w14:paraId="50A4040C" w14:textId="77777777" w:rsidR="00F838E2" w:rsidRDefault="00000000">
      <w:pPr>
        <w:pStyle w:val="Heading2"/>
      </w:pPr>
      <w:r>
        <w:t>3.1. Đăng nhập</w:t>
      </w:r>
    </w:p>
    <w:p w14:paraId="3F3C1029" w14:textId="77777777" w:rsidR="00F838E2" w:rsidRDefault="00000000">
      <w:pPr>
        <w:ind w:left="317" w:hanging="317"/>
      </w:pPr>
      <w:r>
        <w:t>1. Mở trình duyệt và truy cập grok.com hoặc grok.com/imagine.</w:t>
      </w:r>
    </w:p>
    <w:p w14:paraId="7E44B986" w14:textId="77777777" w:rsidR="00F838E2" w:rsidRDefault="00000000">
      <w:pPr>
        <w:ind w:left="317" w:hanging="317"/>
      </w:pPr>
      <w:r>
        <w:t>2. Bấm Sign in / Log in nếu chưa đăng nhập.</w:t>
      </w:r>
    </w:p>
    <w:p w14:paraId="2D8E5892" w14:textId="77777777" w:rsidR="00F838E2" w:rsidRDefault="00000000">
      <w:pPr>
        <w:ind w:left="317" w:hanging="317"/>
      </w:pPr>
      <w:r>
        <w:t>3. Chọn phương thức đăng nhập: X, email, Google hoặc Apple. Trang đăng nhập của xAI hiện hiển thị các lựa chọn email, Google, Apple; tài khoản X có thể được link để nhận quyền lợi subscription nếu có.</w:t>
      </w:r>
    </w:p>
    <w:p w14:paraId="48E89B80" w14:textId="77777777" w:rsidR="00F838E2" w:rsidRDefault="00000000">
      <w:pPr>
        <w:ind w:left="317" w:hanging="317"/>
      </w:pPr>
      <w:r>
        <w:t>4. Nếu tài khoản dùng X Premium/SuperGrok, vào Settings -&gt; Account để kiểm tra/link X account nếu cần.</w:t>
      </w:r>
    </w:p>
    <w:p w14:paraId="1EA25BC3" w14:textId="77777777" w:rsidR="00F838E2" w:rsidRDefault="00000000">
      <w:pPr>
        <w:ind w:left="317" w:hanging="317"/>
      </w:pPr>
      <w:r>
        <w:t>5. Nếu dùng mobile: cài app Grok trên iOS/Android, đăng nhập bằng cùng phương thức tài khoản, sau đó mở tab Imagine.</w:t>
      </w:r>
    </w:p>
    <w:p w14:paraId="55A70EA5" w14:textId="77777777" w:rsidR="00F838E2" w:rsidRDefault="00000000">
      <w:pPr>
        <w:ind w:left="216"/>
      </w:pPr>
      <w:r>
        <w:rPr>
          <w:b/>
        </w:rPr>
        <w:t xml:space="preserve">Note: </w:t>
      </w:r>
      <w:r>
        <w:t>Khi triển khai tool cho khách, không nên yêu cầu khách đưa mật khẩu. Với automation nên dùng API key; nếu bắt buộc thao tác UI thì cần máy/session riêng do khách đăng nhập trực tiếp, không lưu plain password.</w:t>
      </w:r>
    </w:p>
    <w:p w14:paraId="04E9C2BC" w14:textId="77777777" w:rsidR="00F838E2" w:rsidRDefault="00000000">
      <w:pPr>
        <w:pStyle w:val="Heading2"/>
      </w:pPr>
      <w:r>
        <w:t>3.2. Tạo video bằng text prompt trên UI</w:t>
      </w:r>
    </w:p>
    <w:p w14:paraId="16E06444" w14:textId="77777777" w:rsidR="00F838E2" w:rsidRDefault="00000000">
      <w:pPr>
        <w:ind w:left="317" w:hanging="317"/>
      </w:pPr>
      <w:r>
        <w:t>1. Trong Grok, chọn mục Imagine. Trên một số giao diện có thể nằm ở sidebar, tab trên cùng hoặc trang riêng grok.com/imagine.</w:t>
      </w:r>
    </w:p>
    <w:p w14:paraId="3973407F" w14:textId="77777777" w:rsidR="00F838E2" w:rsidRDefault="00000000">
      <w:pPr>
        <w:ind w:left="317" w:hanging="317"/>
      </w:pPr>
      <w:r>
        <w:t>2. Ở ô nhập nội dung/prompt, chọn chế độ tạo Video nếu giao diện đang mặc định là Image. Một số hướng dẫn UI gọi đây là Image -&gt; Video hoặc chọn type là Video bên cạnh ô prompt.</w:t>
      </w:r>
    </w:p>
    <w:p w14:paraId="157E2008" w14:textId="77777777" w:rsidR="00F838E2" w:rsidRDefault="00000000">
      <w:pPr>
        <w:ind w:left="317" w:hanging="317"/>
      </w:pPr>
      <w:r>
        <w:lastRenderedPageBreak/>
        <w:t>3. Cấu hình video nếu UI có hiển thị: Video Duration, Video Resolution, Aspect Ratio. Nếu không thấy các option này, có thể tài khoản/gói/thiết bị chưa được mở hoặc UI đã đổi.</w:t>
      </w:r>
    </w:p>
    <w:p w14:paraId="229F88DB" w14:textId="77777777" w:rsidR="00F838E2" w:rsidRDefault="00000000">
      <w:pPr>
        <w:ind w:left="317" w:hanging="317"/>
      </w:pPr>
      <w:r>
        <w:t>4. Nhập prompt mô tả cảnh quay. Prompt nên có: chủ thể, bối cảnh, hành động, chuyển động camera, mood, style, ánh sáng, chất lượng hình ảnh, và điều cần tránh.</w:t>
      </w:r>
    </w:p>
    <w:p w14:paraId="5D520B01" w14:textId="77777777" w:rsidR="00F838E2" w:rsidRDefault="00000000">
      <w:pPr>
        <w:ind w:left="317" w:hanging="317"/>
      </w:pPr>
      <w:r>
        <w:t>5. Bấm Enter hoặc nút Generate / Make Video / Send tuỳ giao diện.</w:t>
      </w:r>
    </w:p>
    <w:p w14:paraId="2F7D1036" w14:textId="77777777" w:rsidR="00F838E2" w:rsidRDefault="00000000">
      <w:pPr>
        <w:ind w:left="317" w:hanging="317"/>
      </w:pPr>
      <w:r>
        <w:t>6. Chờ Grok xử lý. Video có thể xuất hiện trong khung chat, grid kết quả hoặc thư viện/history của Imagine.</w:t>
      </w:r>
    </w:p>
    <w:tbl>
      <w:tblPr>
        <w:tblStyle w:val="TableGrid"/>
        <w:tblW w:w="0" w:type="auto"/>
        <w:jc w:val="center"/>
        <w:tblLook w:val="04A0" w:firstRow="1" w:lastRow="0" w:firstColumn="1" w:lastColumn="0" w:noHBand="0" w:noVBand="1"/>
      </w:tblPr>
      <w:tblGrid>
        <w:gridCol w:w="2160"/>
        <w:gridCol w:w="3168"/>
        <w:gridCol w:w="4752"/>
      </w:tblGrid>
      <w:tr w:rsidR="00F838E2" w14:paraId="712D8CE9" w14:textId="77777777">
        <w:trPr>
          <w:jc w:val="center"/>
        </w:trPr>
        <w:tc>
          <w:tcPr>
            <w:tcW w:w="2160" w:type="dxa"/>
            <w:shd w:val="clear" w:color="auto" w:fill="D9EAF7"/>
            <w:vAlign w:val="center"/>
          </w:tcPr>
          <w:p w14:paraId="6BE3C234" w14:textId="77777777" w:rsidR="00F838E2" w:rsidRDefault="00000000">
            <w:r>
              <w:rPr>
                <w:b/>
                <w:sz w:val="19"/>
              </w:rPr>
              <w:t>Config trên UI/API</w:t>
            </w:r>
          </w:p>
        </w:tc>
        <w:tc>
          <w:tcPr>
            <w:tcW w:w="3168" w:type="dxa"/>
            <w:shd w:val="clear" w:color="auto" w:fill="D9EAF7"/>
            <w:vAlign w:val="center"/>
          </w:tcPr>
          <w:p w14:paraId="1B9E35E3" w14:textId="77777777" w:rsidR="00F838E2" w:rsidRDefault="00000000">
            <w:r>
              <w:rPr>
                <w:b/>
                <w:sz w:val="19"/>
              </w:rPr>
              <w:t>Ý nghĩa</w:t>
            </w:r>
          </w:p>
        </w:tc>
        <w:tc>
          <w:tcPr>
            <w:tcW w:w="4752" w:type="dxa"/>
            <w:shd w:val="clear" w:color="auto" w:fill="D9EAF7"/>
            <w:vAlign w:val="center"/>
          </w:tcPr>
          <w:p w14:paraId="1F85F5A5" w14:textId="77777777" w:rsidR="00F838E2" w:rsidRDefault="00000000">
            <w:r>
              <w:rPr>
                <w:b/>
                <w:sz w:val="19"/>
              </w:rPr>
              <w:t>Gợi ý cho dự án video scene</w:t>
            </w:r>
          </w:p>
        </w:tc>
      </w:tr>
      <w:tr w:rsidR="00F838E2" w14:paraId="50B831FF" w14:textId="77777777">
        <w:trPr>
          <w:jc w:val="center"/>
        </w:trPr>
        <w:tc>
          <w:tcPr>
            <w:tcW w:w="2160" w:type="dxa"/>
            <w:vAlign w:val="center"/>
          </w:tcPr>
          <w:p w14:paraId="7B83BBE7" w14:textId="77777777" w:rsidR="00F838E2" w:rsidRDefault="00000000">
            <w:r>
              <w:rPr>
                <w:sz w:val="19"/>
              </w:rPr>
              <w:t>Duration</w:t>
            </w:r>
          </w:p>
        </w:tc>
        <w:tc>
          <w:tcPr>
            <w:tcW w:w="3168" w:type="dxa"/>
            <w:vAlign w:val="center"/>
          </w:tcPr>
          <w:p w14:paraId="07CC9777" w14:textId="77777777" w:rsidR="00F838E2" w:rsidRDefault="00000000">
            <w:r>
              <w:rPr>
                <w:sz w:val="19"/>
              </w:rPr>
              <w:t>Độ dài clip.</w:t>
            </w:r>
          </w:p>
        </w:tc>
        <w:tc>
          <w:tcPr>
            <w:tcW w:w="4752" w:type="dxa"/>
            <w:vAlign w:val="center"/>
          </w:tcPr>
          <w:p w14:paraId="4EDB5E29" w14:textId="77777777" w:rsidR="00F838E2" w:rsidRDefault="00000000">
            <w:r>
              <w:rPr>
                <w:sz w:val="19"/>
              </w:rPr>
              <w:t>Mỗi scene nên 5-10 giây khi test; API cho phép 1-15 giây.</w:t>
            </w:r>
          </w:p>
        </w:tc>
      </w:tr>
      <w:tr w:rsidR="00F838E2" w14:paraId="4826D892" w14:textId="77777777">
        <w:trPr>
          <w:jc w:val="center"/>
        </w:trPr>
        <w:tc>
          <w:tcPr>
            <w:tcW w:w="2160" w:type="dxa"/>
            <w:vAlign w:val="center"/>
          </w:tcPr>
          <w:p w14:paraId="4562DB14" w14:textId="77777777" w:rsidR="00F838E2" w:rsidRDefault="00000000">
            <w:r>
              <w:rPr>
                <w:sz w:val="19"/>
              </w:rPr>
              <w:t>Resolution</w:t>
            </w:r>
          </w:p>
        </w:tc>
        <w:tc>
          <w:tcPr>
            <w:tcW w:w="3168" w:type="dxa"/>
            <w:vAlign w:val="center"/>
          </w:tcPr>
          <w:p w14:paraId="7C7B6721" w14:textId="77777777" w:rsidR="00F838E2" w:rsidRDefault="00000000">
            <w:r>
              <w:rPr>
                <w:sz w:val="19"/>
              </w:rPr>
              <w:t>Độ phân giải video.</w:t>
            </w:r>
          </w:p>
        </w:tc>
        <w:tc>
          <w:tcPr>
            <w:tcW w:w="4752" w:type="dxa"/>
            <w:vAlign w:val="center"/>
          </w:tcPr>
          <w:p w14:paraId="2530472A" w14:textId="77777777" w:rsidR="00F838E2" w:rsidRDefault="00000000">
            <w:r>
              <w:rPr>
                <w:sz w:val="19"/>
              </w:rPr>
              <w:t>480p để test nhanh/rẻ, 720p cho output tốt hơn.</w:t>
            </w:r>
          </w:p>
        </w:tc>
      </w:tr>
      <w:tr w:rsidR="00F838E2" w14:paraId="7910383D" w14:textId="77777777">
        <w:trPr>
          <w:jc w:val="center"/>
        </w:trPr>
        <w:tc>
          <w:tcPr>
            <w:tcW w:w="2160" w:type="dxa"/>
            <w:vAlign w:val="center"/>
          </w:tcPr>
          <w:p w14:paraId="154F295D" w14:textId="77777777" w:rsidR="00F838E2" w:rsidRDefault="00000000">
            <w:r>
              <w:rPr>
                <w:sz w:val="19"/>
              </w:rPr>
              <w:t>Aspect ratio</w:t>
            </w:r>
          </w:p>
        </w:tc>
        <w:tc>
          <w:tcPr>
            <w:tcW w:w="3168" w:type="dxa"/>
            <w:vAlign w:val="center"/>
          </w:tcPr>
          <w:p w14:paraId="18F2A3D6" w14:textId="77777777" w:rsidR="00F838E2" w:rsidRDefault="00000000">
            <w:r>
              <w:rPr>
                <w:sz w:val="19"/>
              </w:rPr>
              <w:t>Tỉ lệ khung hình.</w:t>
            </w:r>
          </w:p>
        </w:tc>
        <w:tc>
          <w:tcPr>
            <w:tcW w:w="4752" w:type="dxa"/>
            <w:vAlign w:val="center"/>
          </w:tcPr>
          <w:p w14:paraId="2F84146C" w14:textId="77777777" w:rsidR="00F838E2" w:rsidRDefault="00000000">
            <w:r>
              <w:rPr>
                <w:sz w:val="19"/>
              </w:rPr>
              <w:t>9:16 cho TikTok/Reels/Shorts, 16:9 cho YouTube ngang, 1:1 cho feed.</w:t>
            </w:r>
          </w:p>
        </w:tc>
      </w:tr>
      <w:tr w:rsidR="00F838E2" w14:paraId="46DEDF80" w14:textId="77777777">
        <w:trPr>
          <w:jc w:val="center"/>
        </w:trPr>
        <w:tc>
          <w:tcPr>
            <w:tcW w:w="2160" w:type="dxa"/>
            <w:vAlign w:val="center"/>
          </w:tcPr>
          <w:p w14:paraId="7E4A8786" w14:textId="77777777" w:rsidR="00F838E2" w:rsidRDefault="00000000">
            <w:r>
              <w:rPr>
                <w:sz w:val="19"/>
              </w:rPr>
              <w:t>Prompt</w:t>
            </w:r>
          </w:p>
        </w:tc>
        <w:tc>
          <w:tcPr>
            <w:tcW w:w="3168" w:type="dxa"/>
            <w:vAlign w:val="center"/>
          </w:tcPr>
          <w:p w14:paraId="0C3E1A31" w14:textId="77777777" w:rsidR="00F838E2" w:rsidRDefault="00000000">
            <w:r>
              <w:rPr>
                <w:sz w:val="19"/>
              </w:rPr>
              <w:t>Mô tả cảnh và chuyển động.</w:t>
            </w:r>
          </w:p>
        </w:tc>
        <w:tc>
          <w:tcPr>
            <w:tcW w:w="4752" w:type="dxa"/>
            <w:vAlign w:val="center"/>
          </w:tcPr>
          <w:p w14:paraId="457F7CAD" w14:textId="77777777" w:rsidR="00F838E2" w:rsidRDefault="00000000">
            <w:r>
              <w:rPr>
                <w:sz w:val="19"/>
              </w:rPr>
              <w:t>Dùng tiếng Anh, có camera motion và physical action rõ.</w:t>
            </w:r>
          </w:p>
        </w:tc>
      </w:tr>
    </w:tbl>
    <w:p w14:paraId="6F31057E" w14:textId="77777777" w:rsidR="00F838E2" w:rsidRDefault="00F838E2"/>
    <w:p w14:paraId="46ACA45D" w14:textId="77777777" w:rsidR="00F838E2" w:rsidRDefault="00000000">
      <w:pPr>
        <w:pStyle w:val="Heading2"/>
      </w:pPr>
      <w:r>
        <w:t>3.3. Tạo video từ ảnh đã tạo trong Grok</w:t>
      </w:r>
    </w:p>
    <w:p w14:paraId="682A6BB5" w14:textId="77777777" w:rsidR="00F838E2" w:rsidRDefault="00000000">
      <w:pPr>
        <w:ind w:left="317" w:hanging="317"/>
      </w:pPr>
      <w:r>
        <w:t>1. Vào Imagine và tạo ảnh keyframe trước bằng prompt ảnh.</w:t>
      </w:r>
    </w:p>
    <w:p w14:paraId="3E72FC7C" w14:textId="77777777" w:rsidR="00F838E2" w:rsidRDefault="00000000">
      <w:pPr>
        <w:ind w:left="317" w:hanging="317"/>
      </w:pPr>
      <w:r>
        <w:t>2. Khi ảnh xuất hiện, bấm trực tiếp vào ảnh hoặc bấm biểu tượng video/play trên ảnh nếu có.</w:t>
      </w:r>
    </w:p>
    <w:p w14:paraId="5C4CF2F1" w14:textId="77777777" w:rsidR="00F838E2" w:rsidRDefault="00000000">
      <w:pPr>
        <w:ind w:left="317" w:hanging="317"/>
      </w:pPr>
      <w:r>
        <w:t>3. Nếu Grok tự tạo video mặc định, chờ kết quả. Nếu muốn điều khiển chuyển động, nhập thêm mô tả vào ô kiểu “Type to customize video” hoặc ô prompt bên dưới.</w:t>
      </w:r>
    </w:p>
    <w:p w14:paraId="0F10F5D9" w14:textId="77777777" w:rsidR="00F838E2" w:rsidRDefault="00000000">
      <w:pPr>
        <w:ind w:left="317" w:hanging="317"/>
      </w:pPr>
      <w:r>
        <w:t>4. Bấm Make Video / Generate để tạo video từ ảnh đó.</w:t>
      </w:r>
    </w:p>
    <w:p w14:paraId="18B447B2" w14:textId="77777777" w:rsidR="00F838E2" w:rsidRDefault="00000000">
      <w:pPr>
        <w:ind w:left="317" w:hanging="317"/>
      </w:pPr>
      <w:r>
        <w:t>5. Review kết quả. Nếu motion sai, sửa prompt chuyển động và tạo lại từ cùng ảnh keyframe.</w:t>
      </w:r>
    </w:p>
    <w:p w14:paraId="572F448A" w14:textId="77777777" w:rsidR="00F838E2" w:rsidRDefault="00000000">
      <w:pPr>
        <w:pStyle w:val="Heading2"/>
      </w:pPr>
      <w:r>
        <w:t>3.4. Tạo video từ ảnh upload từ máy</w:t>
      </w:r>
    </w:p>
    <w:p w14:paraId="4B6549E8" w14:textId="77777777" w:rsidR="00F838E2" w:rsidRDefault="00000000">
      <w:pPr>
        <w:ind w:left="317" w:hanging="317"/>
      </w:pPr>
      <w:r>
        <w:t>1. Trong Imagine, chọn chế độ Image/Video hoặc ô prompt có biểu tượng đính kèm file.</w:t>
      </w:r>
    </w:p>
    <w:p w14:paraId="07D13914" w14:textId="77777777" w:rsidR="00F838E2" w:rsidRDefault="00000000">
      <w:pPr>
        <w:ind w:left="317" w:hanging="317"/>
      </w:pPr>
      <w:r>
        <w:t>2. Bấm biểu tượng file/attachment/upload.</w:t>
      </w:r>
    </w:p>
    <w:p w14:paraId="0087680C" w14:textId="77777777" w:rsidR="00F838E2" w:rsidRDefault="00000000">
      <w:pPr>
        <w:ind w:left="317" w:hanging="317"/>
      </w:pPr>
      <w:r>
        <w:t>3. Chọn Upload a file / Photo Library / Choose file.</w:t>
      </w:r>
    </w:p>
    <w:p w14:paraId="65AF352D" w14:textId="77777777" w:rsidR="00F838E2" w:rsidRDefault="00000000">
      <w:pPr>
        <w:ind w:left="317" w:hanging="317"/>
      </w:pPr>
      <w:r>
        <w:t>4. Chọn ảnh keyframe đầu cảnh từ máy.</w:t>
      </w:r>
    </w:p>
    <w:p w14:paraId="0D97EE9F" w14:textId="77777777" w:rsidR="00F838E2" w:rsidRDefault="00000000">
      <w:pPr>
        <w:ind w:left="317" w:hanging="317"/>
      </w:pPr>
      <w:r>
        <w:t>5. Chọn tạo Video hoặc Make Video.</w:t>
      </w:r>
    </w:p>
    <w:p w14:paraId="18A9FE97" w14:textId="77777777" w:rsidR="00F838E2" w:rsidRDefault="00000000">
      <w:pPr>
        <w:ind w:left="317" w:hanging="317"/>
      </w:pPr>
      <w:r>
        <w:t>6. Nhập motion prompt: mô tả camera, nhân vật di chuyển, ánh sáng, âm thanh/mood nếu cần.</w:t>
      </w:r>
    </w:p>
    <w:p w14:paraId="4C989C81" w14:textId="77777777" w:rsidR="00F838E2" w:rsidRDefault="00000000">
      <w:pPr>
        <w:ind w:left="317" w:hanging="317"/>
      </w:pPr>
      <w:r>
        <w:t>7. Nếu giao diện có mode hoạt ảnh, chọn Normal/Fun/Custom/Spicy tuỳ nhu cầu. Với workflow nghiêm túc nên ưu tiên Normal/Custom để giữ continuity.</w:t>
      </w:r>
    </w:p>
    <w:p w14:paraId="15B8DCCE" w14:textId="77777777" w:rsidR="00F838E2" w:rsidRDefault="00000000">
      <w:pPr>
        <w:ind w:left="317" w:hanging="317"/>
      </w:pPr>
      <w:r>
        <w:t>8. Bấm Make Video / Generate và chờ kết quả.</w:t>
      </w:r>
    </w:p>
    <w:p w14:paraId="6FFB7970" w14:textId="77777777" w:rsidR="00F838E2" w:rsidRDefault="00000000">
      <w:pPr>
        <w:pStyle w:val="Heading2"/>
      </w:pPr>
      <w:r>
        <w:t>3.5. Check kết quả và tải video xuống</w:t>
      </w:r>
    </w:p>
    <w:p w14:paraId="1D6EBD25" w14:textId="77777777" w:rsidR="00F838E2" w:rsidRDefault="00000000">
      <w:pPr>
        <w:ind w:left="317" w:hanging="317"/>
      </w:pPr>
      <w:r>
        <w:t>1. Sau khi bấm tạo video, theo dõi khu vực kết quả. Nếu thấy trạng thái đang loading/processing, đợi tới khi preview chạy được.</w:t>
      </w:r>
    </w:p>
    <w:p w14:paraId="3C5AE6DE" w14:textId="77777777" w:rsidR="00F838E2" w:rsidRDefault="00000000">
      <w:pPr>
        <w:ind w:left="317" w:hanging="317"/>
      </w:pPr>
      <w:r>
        <w:t>2. Bấm vào video preview để mở chi tiết.</w:t>
      </w:r>
    </w:p>
    <w:p w14:paraId="0657B5DB" w14:textId="77777777" w:rsidR="00F838E2" w:rsidRDefault="00000000">
      <w:pPr>
        <w:ind w:left="317" w:hanging="317"/>
      </w:pPr>
      <w:r>
        <w:lastRenderedPageBreak/>
        <w:t>3. Tìm nút Download, biểu tượng mũi tên xuống, Share, hoặc menu dấu ba chấm. Tuỳ nền tảng, nút tải có thể nằm trong share sheet.</w:t>
      </w:r>
    </w:p>
    <w:p w14:paraId="6DE858EA" w14:textId="77777777" w:rsidR="00F838E2" w:rsidRDefault="00000000">
      <w:pPr>
        <w:ind w:left="317" w:hanging="317"/>
      </w:pPr>
      <w:r>
        <w:t>4. Chọn Download / Save video / Save to files. Trên mobile có thể cần cấp quyền Photos/Files.</w:t>
      </w:r>
    </w:p>
    <w:p w14:paraId="05A7F85B" w14:textId="77777777" w:rsidR="00F838E2" w:rsidRDefault="00000000">
      <w:pPr>
        <w:ind w:left="317" w:hanging="317"/>
      </w:pPr>
      <w:r>
        <w:t>5. Đổi tên file theo format dự án, ví dụ: project_scene_001_v01.mp4.</w:t>
      </w:r>
    </w:p>
    <w:p w14:paraId="17EF6B8A" w14:textId="77777777" w:rsidR="00F838E2" w:rsidRDefault="00000000">
      <w:pPr>
        <w:ind w:left="317" w:hanging="317"/>
      </w:pPr>
      <w:r>
        <w:t>6. Lưu vào thư mục đúng thứ tự scene, ví dụ: /ProjectName/videos/scene_001.mp4.</w:t>
      </w:r>
    </w:p>
    <w:p w14:paraId="56FD549D" w14:textId="77777777" w:rsidR="00F838E2" w:rsidRDefault="00000000">
      <w:pPr>
        <w:ind w:left="216"/>
      </w:pPr>
      <w:r>
        <w:rPr>
          <w:b/>
        </w:rPr>
        <w:t xml:space="preserve">Note: </w:t>
      </w:r>
      <w:r>
        <w:t>Nếu Grok chỉ cho share link mà không có nút tải, mở video ở tab mới hoặc dùng share sheet của hệ điều hành. Với API thì không phụ thuộc UI: backend tải trực tiếp từ video URL.</w:t>
      </w:r>
    </w:p>
    <w:p w14:paraId="4FA3EFD0" w14:textId="77777777" w:rsidR="00F838E2" w:rsidRDefault="00000000">
      <w:r>
        <w:br w:type="page"/>
      </w:r>
    </w:p>
    <w:p w14:paraId="5F33E42A" w14:textId="77777777" w:rsidR="00F838E2" w:rsidRDefault="00000000">
      <w:pPr>
        <w:pStyle w:val="Heading1"/>
      </w:pPr>
      <w:r>
        <w:lastRenderedPageBreak/>
        <w:t>4. Luồng API chính thức để tự động hoá</w:t>
      </w:r>
    </w:p>
    <w:p w14:paraId="64C504C9" w14:textId="77777777" w:rsidR="00F838E2" w:rsidRDefault="00000000">
      <w:pPr>
        <w:pStyle w:val="ListBullet"/>
      </w:pPr>
      <w:r>
        <w:t>Đây là luồng nên dùng cho tool của bạn nếu muốn chạy batch nhiều scene, đổi account/key, lưu trạng thái, retry lỗi, và tải file về storage.</w:t>
      </w:r>
    </w:p>
    <w:p w14:paraId="75557193" w14:textId="77777777" w:rsidR="00F838E2" w:rsidRDefault="00000000">
      <w:pPr>
        <w:pStyle w:val="ListBullet"/>
      </w:pPr>
      <w:r>
        <w:t>Không cần đăng nhập UI mỗi lần. Chỉ cần xAI API key hợp lệ và billing/credits.</w:t>
      </w:r>
    </w:p>
    <w:p w14:paraId="69F31D72" w14:textId="77777777" w:rsidR="00F838E2" w:rsidRDefault="00000000">
      <w:pPr>
        <w:pStyle w:val="Heading2"/>
      </w:pPr>
      <w:r>
        <w:t>4.1. Chuẩn bị account/API key</w:t>
      </w:r>
    </w:p>
    <w:p w14:paraId="2EBD80CC" w14:textId="77777777" w:rsidR="00F838E2" w:rsidRDefault="00000000">
      <w:pPr>
        <w:ind w:left="317" w:hanging="317"/>
      </w:pPr>
      <w:r>
        <w:t>1. Tạo hoặc đăng nhập xAI account tại accounts.x.ai / console.x.ai.</w:t>
      </w:r>
    </w:p>
    <w:p w14:paraId="3702D88B" w14:textId="77777777" w:rsidR="00F838E2" w:rsidRDefault="00000000">
      <w:pPr>
        <w:ind w:left="317" w:hanging="317"/>
      </w:pPr>
      <w:r>
        <w:t>2. Nạp credits hoặc cấu hình billing cho API nếu cần.</w:t>
      </w:r>
    </w:p>
    <w:p w14:paraId="033A1C73" w14:textId="77777777" w:rsidR="00F838E2" w:rsidRDefault="00000000">
      <w:pPr>
        <w:ind w:left="317" w:hanging="317"/>
      </w:pPr>
      <w:r>
        <w:t>3. Vào xAI Console -&gt; API Keys -&gt; Create API Key.</w:t>
      </w:r>
    </w:p>
    <w:p w14:paraId="676213FC" w14:textId="77777777" w:rsidR="00F838E2" w:rsidRDefault="00000000">
      <w:pPr>
        <w:ind w:left="317" w:hanging="317"/>
      </w:pPr>
      <w:r>
        <w:t>4. Lưu API key vào biến môi trường hoặc secret manager. Không hard-code vào n8n workflow/public repo.</w:t>
      </w:r>
    </w:p>
    <w:p w14:paraId="38A58AD5" w14:textId="77777777" w:rsidR="00F838E2" w:rsidRDefault="00000000">
      <w:pPr>
        <w:ind w:left="317" w:hanging="317"/>
      </w:pPr>
      <w:r>
        <w:t>5. Nếu cần đổi tài khoản GPT/Grok trong tool, tạo bảng ai_accounts để lưu nhiều API key đã mã hoá: grok_key_1, grok_key_2, gpt_key_1, v.v.</w:t>
      </w:r>
    </w:p>
    <w:p w14:paraId="41CBE785" w14:textId="77777777" w:rsidR="00F838E2" w:rsidRDefault="00000000">
      <w:pPr>
        <w:pStyle w:val="Heading2"/>
      </w:pPr>
      <w:r>
        <w:t>4.2. Text-to-video API flow</w:t>
      </w:r>
    </w:p>
    <w:p w14:paraId="467DA080" w14:textId="77777777" w:rsidR="00F838E2" w:rsidRDefault="00000000">
      <w:pPr>
        <w:pStyle w:val="CodeBlock"/>
        <w:spacing w:before="40" w:after="120"/>
      </w:pPr>
      <w:r>
        <w:t>POST https://api.x.ai/v1/videos/generations</w:t>
      </w:r>
      <w:r>
        <w:br/>
        <w:t>Headers:</w:t>
      </w:r>
      <w:r>
        <w:br/>
        <w:t xml:space="preserve">  Content-Type: application/json</w:t>
      </w:r>
      <w:r>
        <w:br/>
        <w:t xml:space="preserve">  Authorization: Bearer $XAI_API_KEY</w:t>
      </w:r>
      <w:r>
        <w:br/>
        <w:t>Body:</w:t>
      </w:r>
      <w:r>
        <w:br/>
        <w:t>{</w:t>
      </w:r>
      <w:r>
        <w:br/>
        <w:t xml:space="preserve">  "model": "grok-imagine-video",</w:t>
      </w:r>
      <w:r>
        <w:br/>
        <w:t xml:space="preserve">  "prompt": "A cinematic shot of ...",</w:t>
      </w:r>
      <w:r>
        <w:br/>
        <w:t xml:space="preserve">  "duration": 10,</w:t>
      </w:r>
      <w:r>
        <w:br/>
        <w:t xml:space="preserve">  "aspect_ratio": "16:9",</w:t>
      </w:r>
      <w:r>
        <w:br/>
        <w:t xml:space="preserve">  "resolution": "720p"</w:t>
      </w:r>
      <w:r>
        <w:br/>
        <w:t>}</w:t>
      </w:r>
      <w:r>
        <w:br/>
      </w:r>
      <w:r>
        <w:br/>
        <w:t>Response:</w:t>
      </w:r>
      <w:r>
        <w:br/>
        <w:t>{ "request_id": "..." }</w:t>
      </w:r>
    </w:p>
    <w:p w14:paraId="5C831767" w14:textId="77777777" w:rsidR="00F838E2" w:rsidRDefault="00000000">
      <w:pPr>
        <w:pStyle w:val="Heading2"/>
      </w:pPr>
      <w:r>
        <w:t>4.3. Image-to-video API flow</w:t>
      </w:r>
    </w:p>
    <w:p w14:paraId="2C25C082" w14:textId="77777777" w:rsidR="00F838E2" w:rsidRDefault="00000000">
      <w:pPr>
        <w:pStyle w:val="CodeBlock"/>
        <w:spacing w:before="40" w:after="120"/>
      </w:pPr>
      <w:r>
        <w:t>POST https://api.x.ai/v1/videos/generations</w:t>
      </w:r>
      <w:r>
        <w:br/>
        <w:t>Headers:</w:t>
      </w:r>
      <w:r>
        <w:br/>
        <w:t xml:space="preserve">  Content-Type: application/json</w:t>
      </w:r>
      <w:r>
        <w:br/>
        <w:t xml:space="preserve">  Authorization: Bearer $XAI_API_KEY</w:t>
      </w:r>
      <w:r>
        <w:br/>
        <w:t>Body:</w:t>
      </w:r>
      <w:r>
        <w:br/>
        <w:t>{</w:t>
      </w:r>
      <w:r>
        <w:br/>
        <w:t xml:space="preserve">  "model": "grok-imagine-video",</w:t>
      </w:r>
      <w:r>
        <w:br/>
        <w:t xml:space="preserve">  "prompt": "Slow cinematic push-in, hair and coat moving in the wind...",</w:t>
      </w:r>
      <w:r>
        <w:br/>
        <w:t xml:space="preserve">  "image": { "url": "https://your-storage.com/scene_001_keyframe.png" },</w:t>
      </w:r>
      <w:r>
        <w:br/>
        <w:t xml:space="preserve">  "duration": 10</w:t>
      </w:r>
      <w:r>
        <w:br/>
        <w:t>}</w:t>
      </w:r>
      <w:r>
        <w:br/>
      </w:r>
      <w:r>
        <w:br/>
        <w:t>Alternative image input: base64 data URI, e.g. data:image/jpeg;base64,...</w:t>
      </w:r>
    </w:p>
    <w:p w14:paraId="3F56F8E5" w14:textId="77777777" w:rsidR="00F838E2" w:rsidRDefault="00000000">
      <w:pPr>
        <w:pStyle w:val="Heading2"/>
      </w:pPr>
      <w:r>
        <w:t>4.4. Poll/check trạng thái</w:t>
      </w:r>
    </w:p>
    <w:p w14:paraId="06972F7A" w14:textId="77777777" w:rsidR="00F838E2" w:rsidRDefault="00000000">
      <w:pPr>
        <w:pStyle w:val="CodeBlock"/>
        <w:spacing w:before="40" w:after="120"/>
      </w:pPr>
      <w:r>
        <w:t>GET https://api.x.ai/v1/videos/{request_id}</w:t>
      </w:r>
      <w:r>
        <w:br/>
        <w:t>Headers:</w:t>
      </w:r>
      <w:r>
        <w:br/>
        <w:t xml:space="preserve">  Authorization: Bearer $XAI_API_KEY</w:t>
      </w:r>
      <w:r>
        <w:br/>
      </w:r>
      <w:r>
        <w:br/>
        <w:t>Possible status:</w:t>
      </w:r>
      <w:r>
        <w:br/>
        <w:t xml:space="preserve">  pending  -&gt; video vẫn đang xử lý</w:t>
      </w:r>
      <w:r>
        <w:br/>
        <w:t xml:space="preserve">  done     -&gt; video đã sẵn sàng</w:t>
      </w:r>
      <w:r>
        <w:br/>
        <w:t xml:space="preserve">  failed   -&gt; tạo video lỗi</w:t>
      </w:r>
      <w:r>
        <w:br/>
      </w:r>
      <w:r>
        <w:lastRenderedPageBreak/>
        <w:t xml:space="preserve">  expired  -&gt; request hết hạn</w:t>
      </w:r>
      <w:r>
        <w:br/>
      </w:r>
      <w:r>
        <w:br/>
        <w:t>Response khi done:</w:t>
      </w:r>
      <w:r>
        <w:br/>
        <w:t>{</w:t>
      </w:r>
      <w:r>
        <w:br/>
        <w:t xml:space="preserve">  "status": "done",</w:t>
      </w:r>
      <w:r>
        <w:br/>
        <w:t xml:space="preserve">  "video": {</w:t>
      </w:r>
      <w:r>
        <w:br/>
        <w:t xml:space="preserve">    "url": "https://vidgen.x.ai/.../video.mp4",</w:t>
      </w:r>
      <w:r>
        <w:br/>
        <w:t xml:space="preserve">    "duration": 8</w:t>
      </w:r>
      <w:r>
        <w:br/>
        <w:t xml:space="preserve">  },</w:t>
      </w:r>
      <w:r>
        <w:br/>
        <w:t xml:space="preserve">  "model": "grok-imagine-video"</w:t>
      </w:r>
      <w:r>
        <w:br/>
        <w:t>}</w:t>
      </w:r>
    </w:p>
    <w:p w14:paraId="71051D54" w14:textId="77777777" w:rsidR="00F838E2" w:rsidRDefault="00000000">
      <w:pPr>
        <w:pStyle w:val="Heading2"/>
      </w:pPr>
      <w:r>
        <w:t>4.5. Config API cần lưu trong tool</w:t>
      </w:r>
    </w:p>
    <w:tbl>
      <w:tblPr>
        <w:tblStyle w:val="TableGrid"/>
        <w:tblW w:w="0" w:type="auto"/>
        <w:jc w:val="center"/>
        <w:tblLook w:val="04A0" w:firstRow="1" w:lastRow="0" w:firstColumn="1" w:lastColumn="0" w:noHBand="0" w:noVBand="1"/>
      </w:tblPr>
      <w:tblGrid>
        <w:gridCol w:w="2016"/>
        <w:gridCol w:w="2880"/>
        <w:gridCol w:w="5184"/>
      </w:tblGrid>
      <w:tr w:rsidR="00F838E2" w14:paraId="53CF8CB3" w14:textId="77777777">
        <w:trPr>
          <w:jc w:val="center"/>
        </w:trPr>
        <w:tc>
          <w:tcPr>
            <w:tcW w:w="2016" w:type="dxa"/>
            <w:shd w:val="clear" w:color="auto" w:fill="D9EAF7"/>
            <w:vAlign w:val="center"/>
          </w:tcPr>
          <w:p w14:paraId="6C4320B1" w14:textId="77777777" w:rsidR="00F838E2" w:rsidRDefault="00000000">
            <w:r>
              <w:rPr>
                <w:b/>
                <w:sz w:val="19"/>
              </w:rPr>
              <w:t>Field</w:t>
            </w:r>
          </w:p>
        </w:tc>
        <w:tc>
          <w:tcPr>
            <w:tcW w:w="2880" w:type="dxa"/>
            <w:shd w:val="clear" w:color="auto" w:fill="D9EAF7"/>
            <w:vAlign w:val="center"/>
          </w:tcPr>
          <w:p w14:paraId="664A05D5" w14:textId="77777777" w:rsidR="00F838E2" w:rsidRDefault="00000000">
            <w:r>
              <w:rPr>
                <w:b/>
                <w:sz w:val="19"/>
              </w:rPr>
              <w:t>Giá trị gợi ý</w:t>
            </w:r>
          </w:p>
        </w:tc>
        <w:tc>
          <w:tcPr>
            <w:tcW w:w="5184" w:type="dxa"/>
            <w:shd w:val="clear" w:color="auto" w:fill="D9EAF7"/>
            <w:vAlign w:val="center"/>
          </w:tcPr>
          <w:p w14:paraId="40CEACFF" w14:textId="77777777" w:rsidR="00F838E2" w:rsidRDefault="00000000">
            <w:r>
              <w:rPr>
                <w:b/>
                <w:sz w:val="19"/>
              </w:rPr>
              <w:t>Ghi chú</w:t>
            </w:r>
          </w:p>
        </w:tc>
      </w:tr>
      <w:tr w:rsidR="00F838E2" w14:paraId="5E6D9A68" w14:textId="77777777">
        <w:trPr>
          <w:jc w:val="center"/>
        </w:trPr>
        <w:tc>
          <w:tcPr>
            <w:tcW w:w="2016" w:type="dxa"/>
            <w:vAlign w:val="center"/>
          </w:tcPr>
          <w:p w14:paraId="5C55959A" w14:textId="77777777" w:rsidR="00F838E2" w:rsidRDefault="00000000">
            <w:r>
              <w:rPr>
                <w:sz w:val="19"/>
              </w:rPr>
              <w:t>model</w:t>
            </w:r>
          </w:p>
        </w:tc>
        <w:tc>
          <w:tcPr>
            <w:tcW w:w="2880" w:type="dxa"/>
            <w:vAlign w:val="center"/>
          </w:tcPr>
          <w:p w14:paraId="5A592855" w14:textId="77777777" w:rsidR="00F838E2" w:rsidRDefault="00000000">
            <w:r>
              <w:rPr>
                <w:sz w:val="19"/>
              </w:rPr>
              <w:t>grok-imagine-video</w:t>
            </w:r>
          </w:p>
        </w:tc>
        <w:tc>
          <w:tcPr>
            <w:tcW w:w="5184" w:type="dxa"/>
            <w:vAlign w:val="center"/>
          </w:tcPr>
          <w:p w14:paraId="296D3A98" w14:textId="77777777" w:rsidR="00F838E2" w:rsidRDefault="00000000">
            <w:r>
              <w:rPr>
                <w:sz w:val="19"/>
              </w:rPr>
              <w:t>Model video của xAI.</w:t>
            </w:r>
          </w:p>
        </w:tc>
      </w:tr>
      <w:tr w:rsidR="00F838E2" w14:paraId="2799BE8C" w14:textId="77777777">
        <w:trPr>
          <w:jc w:val="center"/>
        </w:trPr>
        <w:tc>
          <w:tcPr>
            <w:tcW w:w="2016" w:type="dxa"/>
            <w:vAlign w:val="center"/>
          </w:tcPr>
          <w:p w14:paraId="2DC962AC" w14:textId="77777777" w:rsidR="00F838E2" w:rsidRDefault="00000000">
            <w:r>
              <w:rPr>
                <w:sz w:val="19"/>
              </w:rPr>
              <w:t>prompt</w:t>
            </w:r>
          </w:p>
        </w:tc>
        <w:tc>
          <w:tcPr>
            <w:tcW w:w="2880" w:type="dxa"/>
            <w:vAlign w:val="center"/>
          </w:tcPr>
          <w:p w14:paraId="21DB20A0" w14:textId="77777777" w:rsidR="00F838E2" w:rsidRDefault="00000000">
            <w:r>
              <w:rPr>
                <w:sz w:val="19"/>
              </w:rPr>
              <w:t>motion prompt của scene</w:t>
            </w:r>
          </w:p>
        </w:tc>
        <w:tc>
          <w:tcPr>
            <w:tcW w:w="5184" w:type="dxa"/>
            <w:vAlign w:val="center"/>
          </w:tcPr>
          <w:p w14:paraId="6E7F602E" w14:textId="77777777" w:rsidR="00F838E2" w:rsidRDefault="00000000">
            <w:r>
              <w:rPr>
                <w:sz w:val="19"/>
              </w:rPr>
              <w:t>Nên sinh từ cốt truyện + scene hiện tại + ảnh keyframe.</w:t>
            </w:r>
          </w:p>
        </w:tc>
      </w:tr>
      <w:tr w:rsidR="00F838E2" w14:paraId="288955C8" w14:textId="77777777">
        <w:trPr>
          <w:jc w:val="center"/>
        </w:trPr>
        <w:tc>
          <w:tcPr>
            <w:tcW w:w="2016" w:type="dxa"/>
            <w:vAlign w:val="center"/>
          </w:tcPr>
          <w:p w14:paraId="502FC1D2" w14:textId="77777777" w:rsidR="00F838E2" w:rsidRDefault="00000000">
            <w:r>
              <w:rPr>
                <w:sz w:val="19"/>
              </w:rPr>
              <w:t>image.url</w:t>
            </w:r>
          </w:p>
        </w:tc>
        <w:tc>
          <w:tcPr>
            <w:tcW w:w="2880" w:type="dxa"/>
            <w:vAlign w:val="center"/>
          </w:tcPr>
          <w:p w14:paraId="532B81A2" w14:textId="77777777" w:rsidR="00F838E2" w:rsidRDefault="00000000">
            <w:r>
              <w:rPr>
                <w:sz w:val="19"/>
              </w:rPr>
              <w:t>URL ảnh keyframe</w:t>
            </w:r>
          </w:p>
        </w:tc>
        <w:tc>
          <w:tcPr>
            <w:tcW w:w="5184" w:type="dxa"/>
            <w:vAlign w:val="center"/>
          </w:tcPr>
          <w:p w14:paraId="471916B7" w14:textId="77777777" w:rsidR="00F838E2" w:rsidRDefault="00000000">
            <w:r>
              <w:rPr>
                <w:sz w:val="19"/>
              </w:rPr>
              <w:t>Dùng cho image-to-video. Cần public HTTPS hoặc URL mà xAI truy cập được.</w:t>
            </w:r>
          </w:p>
        </w:tc>
      </w:tr>
      <w:tr w:rsidR="00F838E2" w14:paraId="5E8618B1" w14:textId="77777777">
        <w:trPr>
          <w:jc w:val="center"/>
        </w:trPr>
        <w:tc>
          <w:tcPr>
            <w:tcW w:w="2016" w:type="dxa"/>
            <w:vAlign w:val="center"/>
          </w:tcPr>
          <w:p w14:paraId="37AC9154" w14:textId="77777777" w:rsidR="00F838E2" w:rsidRDefault="00000000">
            <w:r>
              <w:rPr>
                <w:sz w:val="19"/>
              </w:rPr>
              <w:t>duration</w:t>
            </w:r>
          </w:p>
        </w:tc>
        <w:tc>
          <w:tcPr>
            <w:tcW w:w="2880" w:type="dxa"/>
            <w:vAlign w:val="center"/>
          </w:tcPr>
          <w:p w14:paraId="72501BC7" w14:textId="77777777" w:rsidR="00F838E2" w:rsidRDefault="00000000">
            <w:r>
              <w:rPr>
                <w:sz w:val="19"/>
              </w:rPr>
              <w:t>5, 8, 10, 15</w:t>
            </w:r>
          </w:p>
        </w:tc>
        <w:tc>
          <w:tcPr>
            <w:tcW w:w="5184" w:type="dxa"/>
            <w:vAlign w:val="center"/>
          </w:tcPr>
          <w:p w14:paraId="0646A073" w14:textId="77777777" w:rsidR="00F838E2" w:rsidRDefault="00000000">
            <w:r>
              <w:rPr>
                <w:sz w:val="19"/>
              </w:rPr>
              <w:t>API docs: 1-15 giây cho generation.</w:t>
            </w:r>
          </w:p>
        </w:tc>
      </w:tr>
      <w:tr w:rsidR="00F838E2" w14:paraId="1FB3EA69" w14:textId="77777777">
        <w:trPr>
          <w:jc w:val="center"/>
        </w:trPr>
        <w:tc>
          <w:tcPr>
            <w:tcW w:w="2016" w:type="dxa"/>
            <w:vAlign w:val="center"/>
          </w:tcPr>
          <w:p w14:paraId="596E31FD" w14:textId="77777777" w:rsidR="00F838E2" w:rsidRDefault="00000000">
            <w:r>
              <w:rPr>
                <w:sz w:val="19"/>
              </w:rPr>
              <w:t>aspect_ratio</w:t>
            </w:r>
          </w:p>
        </w:tc>
        <w:tc>
          <w:tcPr>
            <w:tcW w:w="2880" w:type="dxa"/>
            <w:vAlign w:val="center"/>
          </w:tcPr>
          <w:p w14:paraId="7380A221" w14:textId="77777777" w:rsidR="00F838E2" w:rsidRDefault="00000000">
            <w:r>
              <w:rPr>
                <w:sz w:val="19"/>
              </w:rPr>
              <w:t>16:9, 9:16, 1:1, 4:3, 3:4, 3:2, 2:3</w:t>
            </w:r>
          </w:p>
        </w:tc>
        <w:tc>
          <w:tcPr>
            <w:tcW w:w="5184" w:type="dxa"/>
            <w:vAlign w:val="center"/>
          </w:tcPr>
          <w:p w14:paraId="28D8C96C" w14:textId="77777777" w:rsidR="00F838E2" w:rsidRDefault="00000000">
            <w:r>
              <w:rPr>
                <w:sz w:val="19"/>
              </w:rPr>
              <w:t>Với image-to-video, output mặc định theo ảnh đầu vào; nếu set aspect_ratio có thể stretch ảnh.</w:t>
            </w:r>
          </w:p>
        </w:tc>
      </w:tr>
      <w:tr w:rsidR="00F838E2" w14:paraId="34CCFD92" w14:textId="77777777">
        <w:trPr>
          <w:jc w:val="center"/>
        </w:trPr>
        <w:tc>
          <w:tcPr>
            <w:tcW w:w="2016" w:type="dxa"/>
            <w:vAlign w:val="center"/>
          </w:tcPr>
          <w:p w14:paraId="54347E22" w14:textId="77777777" w:rsidR="00F838E2" w:rsidRDefault="00000000">
            <w:r>
              <w:rPr>
                <w:sz w:val="19"/>
              </w:rPr>
              <w:t>resolution</w:t>
            </w:r>
          </w:p>
        </w:tc>
        <w:tc>
          <w:tcPr>
            <w:tcW w:w="2880" w:type="dxa"/>
            <w:vAlign w:val="center"/>
          </w:tcPr>
          <w:p w14:paraId="7CD7BCD5" w14:textId="77777777" w:rsidR="00F838E2" w:rsidRDefault="00000000">
            <w:r>
              <w:rPr>
                <w:sz w:val="19"/>
              </w:rPr>
              <w:t>480p hoặc 720p</w:t>
            </w:r>
          </w:p>
        </w:tc>
        <w:tc>
          <w:tcPr>
            <w:tcW w:w="5184" w:type="dxa"/>
            <w:vAlign w:val="center"/>
          </w:tcPr>
          <w:p w14:paraId="7B743973" w14:textId="77777777" w:rsidR="00F838E2" w:rsidRDefault="00000000">
            <w:r>
              <w:rPr>
                <w:sz w:val="19"/>
              </w:rPr>
              <w:t>480p test nhanh/rẻ; 720p chất lượng hơn.</w:t>
            </w:r>
          </w:p>
        </w:tc>
      </w:tr>
      <w:tr w:rsidR="00F838E2" w14:paraId="3253AED0" w14:textId="77777777">
        <w:trPr>
          <w:jc w:val="center"/>
        </w:trPr>
        <w:tc>
          <w:tcPr>
            <w:tcW w:w="2016" w:type="dxa"/>
            <w:vAlign w:val="center"/>
          </w:tcPr>
          <w:p w14:paraId="37288934" w14:textId="77777777" w:rsidR="00F838E2" w:rsidRDefault="00000000">
            <w:r>
              <w:rPr>
                <w:sz w:val="19"/>
              </w:rPr>
              <w:t>poll_interval</w:t>
            </w:r>
          </w:p>
        </w:tc>
        <w:tc>
          <w:tcPr>
            <w:tcW w:w="2880" w:type="dxa"/>
            <w:vAlign w:val="center"/>
          </w:tcPr>
          <w:p w14:paraId="29246E74" w14:textId="77777777" w:rsidR="00F838E2" w:rsidRDefault="00000000">
            <w:r>
              <w:rPr>
                <w:sz w:val="19"/>
              </w:rPr>
              <w:t>5 giây</w:t>
            </w:r>
          </w:p>
        </w:tc>
        <w:tc>
          <w:tcPr>
            <w:tcW w:w="5184" w:type="dxa"/>
            <w:vAlign w:val="center"/>
          </w:tcPr>
          <w:p w14:paraId="75AE1474" w14:textId="77777777" w:rsidR="00F838E2" w:rsidRDefault="00000000">
            <w:r>
              <w:rPr>
                <w:sz w:val="19"/>
              </w:rPr>
              <w:t>Tránh poll quá dày; tăng lên nếu nhiều job.</w:t>
            </w:r>
          </w:p>
        </w:tc>
      </w:tr>
      <w:tr w:rsidR="00F838E2" w14:paraId="028B953E" w14:textId="77777777">
        <w:trPr>
          <w:jc w:val="center"/>
        </w:trPr>
        <w:tc>
          <w:tcPr>
            <w:tcW w:w="2016" w:type="dxa"/>
            <w:vAlign w:val="center"/>
          </w:tcPr>
          <w:p w14:paraId="4F662107" w14:textId="77777777" w:rsidR="00F838E2" w:rsidRDefault="00000000">
            <w:r>
              <w:rPr>
                <w:sz w:val="19"/>
              </w:rPr>
              <w:t>timeout</w:t>
            </w:r>
          </w:p>
        </w:tc>
        <w:tc>
          <w:tcPr>
            <w:tcW w:w="2880" w:type="dxa"/>
            <w:vAlign w:val="center"/>
          </w:tcPr>
          <w:p w14:paraId="1C0DDD9D" w14:textId="77777777" w:rsidR="00F838E2" w:rsidRDefault="00000000">
            <w:r>
              <w:rPr>
                <w:sz w:val="19"/>
              </w:rPr>
              <w:t>10-15 phút</w:t>
            </w:r>
          </w:p>
        </w:tc>
        <w:tc>
          <w:tcPr>
            <w:tcW w:w="5184" w:type="dxa"/>
            <w:vAlign w:val="center"/>
          </w:tcPr>
          <w:p w14:paraId="5AFBA23B" w14:textId="77777777" w:rsidR="00F838E2" w:rsidRDefault="00000000">
            <w:r>
              <w:rPr>
                <w:sz w:val="19"/>
              </w:rPr>
              <w:t>Nếu quá timeout thì mark failed/timeout và cho retry.</w:t>
            </w:r>
          </w:p>
        </w:tc>
      </w:tr>
    </w:tbl>
    <w:p w14:paraId="3FE91CE7" w14:textId="77777777" w:rsidR="00F838E2" w:rsidRDefault="00F838E2"/>
    <w:p w14:paraId="6D06984B" w14:textId="77777777" w:rsidR="00F838E2" w:rsidRDefault="00000000">
      <w:pPr>
        <w:pStyle w:val="Heading2"/>
      </w:pPr>
      <w:r>
        <w:t>4.6. Pseudocode automation</w:t>
      </w:r>
    </w:p>
    <w:p w14:paraId="310D65F1" w14:textId="77777777" w:rsidR="00F838E2" w:rsidRDefault="00000000">
      <w:pPr>
        <w:pStyle w:val="CodeBlock"/>
        <w:spacing w:before="40" w:after="120"/>
      </w:pPr>
      <w:r>
        <w:t>for scene in batch_scenes:</w:t>
      </w:r>
      <w:r>
        <w:br/>
        <w:t xml:space="preserve">    request_id = start_grok_video_generation(</w:t>
      </w:r>
      <w:r>
        <w:br/>
        <w:t xml:space="preserve">        api_key=select_key(scene.account_id),</w:t>
      </w:r>
      <w:r>
        <w:br/>
        <w:t xml:space="preserve">        image_url=scene.keyframe_url,</w:t>
      </w:r>
      <w:r>
        <w:br/>
        <w:t xml:space="preserve">        prompt=scene.motion_prompt,</w:t>
      </w:r>
      <w:r>
        <w:br/>
        <w:t xml:space="preserve">        duration=scene.duration,</w:t>
      </w:r>
      <w:r>
        <w:br/>
        <w:t xml:space="preserve">        aspect_ratio=scene.aspect_ratio,</w:t>
      </w:r>
      <w:r>
        <w:br/>
        <w:t xml:space="preserve">        resolution=scene.resolution,</w:t>
      </w:r>
      <w:r>
        <w:br/>
        <w:t xml:space="preserve">    )</w:t>
      </w:r>
      <w:r>
        <w:br/>
        <w:t xml:space="preserve">    save_job(scene.id, request_id, status="pending")</w:t>
      </w:r>
      <w:r>
        <w:br/>
      </w:r>
      <w:r>
        <w:br/>
        <w:t># Cron/poll worker:</w:t>
      </w:r>
      <w:r>
        <w:br/>
        <w:t># GET /v1/videos/{request_id} -&gt; if done: download MP4 -&gt; upload storage -&gt; mark video_done;</w:t>
      </w:r>
      <w:r>
        <w:br/>
        <w:t># if failed/expired: mark failed and allow retry/switch account.</w:t>
      </w:r>
    </w:p>
    <w:p w14:paraId="6A0C8938" w14:textId="77777777" w:rsidR="00F838E2" w:rsidRDefault="00000000">
      <w:r>
        <w:br w:type="page"/>
      </w:r>
    </w:p>
    <w:p w14:paraId="7DF90BCC" w14:textId="77777777" w:rsidR="00F838E2" w:rsidRDefault="00000000">
      <w:pPr>
        <w:pStyle w:val="Heading1"/>
      </w:pPr>
      <w:r>
        <w:lastRenderedPageBreak/>
        <w:t>5. Quy trình hoàn chỉnh cho tool video của khách</w:t>
      </w:r>
    </w:p>
    <w:p w14:paraId="564684DF" w14:textId="77777777" w:rsidR="00F838E2" w:rsidRDefault="00000000">
      <w:pPr>
        <w:pStyle w:val="CodeBlock"/>
        <w:spacing w:before="40" w:after="120"/>
      </w:pPr>
      <w:r>
        <w:t>[Project]</w:t>
      </w:r>
      <w:r>
        <w:br/>
        <w:t xml:space="preserve">  Input 1: Toàn bộ cốt truyện</w:t>
      </w:r>
      <w:r>
        <w:br/>
        <w:t xml:space="preserve">  Input 2: Toàn bộ kịch bản / 100 scene</w:t>
      </w:r>
      <w:r>
        <w:br/>
        <w:t xml:space="preserve">      ↓</w:t>
      </w:r>
      <w:r>
        <w:br/>
        <w:t>[Parse scene]</w:t>
      </w:r>
      <w:r>
        <w:br/>
        <w:t xml:space="preserve">  Tách scene + đánh số + lưu DB</w:t>
      </w:r>
      <w:r>
        <w:br/>
        <w:t xml:space="preserve">      ↓</w:t>
      </w:r>
      <w:r>
        <w:br/>
        <w:t>[Batch max 10 scene]</w:t>
      </w:r>
      <w:r>
        <w:br/>
        <w:t xml:space="preserve">  User chọn provider/account + config video</w:t>
      </w:r>
      <w:r>
        <w:br/>
        <w:t xml:space="preserve">      ↓</w:t>
      </w:r>
      <w:r>
        <w:br/>
        <w:t>[Generate keyframe + motion prompt]</w:t>
      </w:r>
      <w:r>
        <w:br/>
        <w:t xml:space="preserve">  Mỗi scene có ảnh keyframe + motion prompt</w:t>
      </w:r>
      <w:r>
        <w:br/>
        <w:t xml:space="preserve">      ↓</w:t>
      </w:r>
      <w:r>
        <w:br/>
        <w:t>[Review/Pause/Edit]</w:t>
      </w:r>
      <w:r>
        <w:br/>
        <w:t xml:space="preserve">  User duyệt hoặc sửa prompt/ảnh</w:t>
      </w:r>
      <w:r>
        <w:br/>
        <w:t xml:space="preserve">      ↓</w:t>
      </w:r>
      <w:r>
        <w:br/>
        <w:t>[Generate video clip bằng Grok API]</w:t>
      </w:r>
      <w:r>
        <w:br/>
        <w:t xml:space="preserve">  POST start request -&gt; request_id</w:t>
      </w:r>
      <w:r>
        <w:br/>
        <w:t xml:space="preserve">      ↓</w:t>
      </w:r>
      <w:r>
        <w:br/>
        <w:t>[Poll/check status]</w:t>
      </w:r>
      <w:r>
        <w:br/>
        <w:t xml:space="preserve">  pending/done/failed/expired</w:t>
      </w:r>
      <w:r>
        <w:br/>
        <w:t xml:space="preserve">      ↓</w:t>
      </w:r>
      <w:r>
        <w:br/>
        <w:t>[Download &amp; storage]</w:t>
      </w:r>
      <w:r>
        <w:br/>
        <w:t xml:space="preserve">  Tải MP4 về server/Drive/S3/R2</w:t>
      </w:r>
      <w:r>
        <w:br/>
        <w:t xml:space="preserve">      ↓</w:t>
      </w:r>
      <w:r>
        <w:br/>
        <w:t>[Review video]</w:t>
      </w:r>
      <w:r>
        <w:br/>
        <w:t xml:space="preserve">  Approve / regenerate / edit motion prompt</w:t>
      </w:r>
      <w:r>
        <w:br/>
        <w:t xml:space="preserve">      ↓</w:t>
      </w:r>
      <w:r>
        <w:br/>
        <w:t>[Export]</w:t>
      </w:r>
      <w:r>
        <w:br/>
        <w:t xml:space="preserve">  Export CSV/JSON + folder ảnh + folder video</w:t>
      </w:r>
    </w:p>
    <w:p w14:paraId="6A645146" w14:textId="77777777" w:rsidR="00F838E2" w:rsidRDefault="00000000">
      <w:pPr>
        <w:pStyle w:val="Heading2"/>
      </w:pPr>
      <w:r>
        <w:t>5.1. Các màn hình dashboard cần có</w:t>
      </w:r>
    </w:p>
    <w:tbl>
      <w:tblPr>
        <w:tblStyle w:val="TableGrid"/>
        <w:tblW w:w="0" w:type="auto"/>
        <w:jc w:val="center"/>
        <w:tblLook w:val="04A0" w:firstRow="1" w:lastRow="0" w:firstColumn="1" w:lastColumn="0" w:noHBand="0" w:noVBand="1"/>
      </w:tblPr>
      <w:tblGrid>
        <w:gridCol w:w="2880"/>
        <w:gridCol w:w="7200"/>
      </w:tblGrid>
      <w:tr w:rsidR="00F838E2" w14:paraId="7D68C9F5" w14:textId="77777777">
        <w:trPr>
          <w:jc w:val="center"/>
        </w:trPr>
        <w:tc>
          <w:tcPr>
            <w:tcW w:w="2880" w:type="dxa"/>
            <w:shd w:val="clear" w:color="auto" w:fill="D9EAF7"/>
            <w:vAlign w:val="center"/>
          </w:tcPr>
          <w:p w14:paraId="258EEAB5" w14:textId="77777777" w:rsidR="00F838E2" w:rsidRDefault="00000000">
            <w:r>
              <w:rPr>
                <w:b/>
                <w:sz w:val="19"/>
              </w:rPr>
              <w:t>Màn hình</w:t>
            </w:r>
          </w:p>
        </w:tc>
        <w:tc>
          <w:tcPr>
            <w:tcW w:w="7200" w:type="dxa"/>
            <w:shd w:val="clear" w:color="auto" w:fill="D9EAF7"/>
            <w:vAlign w:val="center"/>
          </w:tcPr>
          <w:p w14:paraId="76CEFA64" w14:textId="77777777" w:rsidR="00F838E2" w:rsidRDefault="00000000">
            <w:r>
              <w:rPr>
                <w:b/>
                <w:sz w:val="19"/>
              </w:rPr>
              <w:t>Chức năng</w:t>
            </w:r>
          </w:p>
        </w:tc>
      </w:tr>
      <w:tr w:rsidR="00F838E2" w14:paraId="580C1B8A" w14:textId="77777777">
        <w:trPr>
          <w:jc w:val="center"/>
        </w:trPr>
        <w:tc>
          <w:tcPr>
            <w:tcW w:w="2880" w:type="dxa"/>
            <w:vAlign w:val="center"/>
          </w:tcPr>
          <w:p w14:paraId="3818B11E" w14:textId="77777777" w:rsidR="00F838E2" w:rsidRDefault="00000000">
            <w:r>
              <w:rPr>
                <w:sz w:val="19"/>
              </w:rPr>
              <w:t>Project Setup</w:t>
            </w:r>
          </w:p>
        </w:tc>
        <w:tc>
          <w:tcPr>
            <w:tcW w:w="7200" w:type="dxa"/>
            <w:vAlign w:val="center"/>
          </w:tcPr>
          <w:p w14:paraId="264FA225" w14:textId="77777777" w:rsidR="00F838E2" w:rsidRDefault="00000000">
            <w:r>
              <w:rPr>
                <w:sz w:val="19"/>
              </w:rPr>
              <w:t>Nhập cốt truyện, kịch bản, style, aspect ratio, resolution, duration mặc định.</w:t>
            </w:r>
          </w:p>
        </w:tc>
      </w:tr>
      <w:tr w:rsidR="00F838E2" w14:paraId="0301474A" w14:textId="77777777">
        <w:trPr>
          <w:jc w:val="center"/>
        </w:trPr>
        <w:tc>
          <w:tcPr>
            <w:tcW w:w="2880" w:type="dxa"/>
            <w:vAlign w:val="center"/>
          </w:tcPr>
          <w:p w14:paraId="63895C84" w14:textId="77777777" w:rsidR="00F838E2" w:rsidRDefault="00000000">
            <w:r>
              <w:rPr>
                <w:sz w:val="19"/>
              </w:rPr>
              <w:t>Scene List</w:t>
            </w:r>
          </w:p>
        </w:tc>
        <w:tc>
          <w:tcPr>
            <w:tcW w:w="7200" w:type="dxa"/>
            <w:vAlign w:val="center"/>
          </w:tcPr>
          <w:p w14:paraId="27AF1690" w14:textId="77777777" w:rsidR="00F838E2" w:rsidRDefault="00000000">
            <w:r>
              <w:rPr>
                <w:sz w:val="19"/>
              </w:rPr>
              <w:t>Xem 100 scene, trạng thái từng scene, batch 1-10/11-20.</w:t>
            </w:r>
          </w:p>
        </w:tc>
      </w:tr>
      <w:tr w:rsidR="00F838E2" w14:paraId="232DC39B" w14:textId="77777777">
        <w:trPr>
          <w:jc w:val="center"/>
        </w:trPr>
        <w:tc>
          <w:tcPr>
            <w:tcW w:w="2880" w:type="dxa"/>
            <w:vAlign w:val="center"/>
          </w:tcPr>
          <w:p w14:paraId="6318A577" w14:textId="77777777" w:rsidR="00F838E2" w:rsidRDefault="00000000">
            <w:r>
              <w:rPr>
                <w:sz w:val="19"/>
              </w:rPr>
              <w:t>Provider Account</w:t>
            </w:r>
          </w:p>
        </w:tc>
        <w:tc>
          <w:tcPr>
            <w:tcW w:w="7200" w:type="dxa"/>
            <w:vAlign w:val="center"/>
          </w:tcPr>
          <w:p w14:paraId="4390C04B" w14:textId="77777777" w:rsidR="00F838E2" w:rsidRDefault="00000000">
            <w:r>
              <w:rPr>
                <w:sz w:val="19"/>
              </w:rPr>
              <w:t>Chọn GPT/Grok/account/API key/model; đổi key khi lỗi quota.</w:t>
            </w:r>
          </w:p>
        </w:tc>
      </w:tr>
      <w:tr w:rsidR="00F838E2" w14:paraId="4BBC2A4F" w14:textId="77777777">
        <w:trPr>
          <w:jc w:val="center"/>
        </w:trPr>
        <w:tc>
          <w:tcPr>
            <w:tcW w:w="2880" w:type="dxa"/>
            <w:vAlign w:val="center"/>
          </w:tcPr>
          <w:p w14:paraId="2DB5DA4A" w14:textId="77777777" w:rsidR="00F838E2" w:rsidRDefault="00000000">
            <w:r>
              <w:rPr>
                <w:sz w:val="19"/>
              </w:rPr>
              <w:t>Prompt Review</w:t>
            </w:r>
          </w:p>
        </w:tc>
        <w:tc>
          <w:tcPr>
            <w:tcW w:w="7200" w:type="dxa"/>
            <w:vAlign w:val="center"/>
          </w:tcPr>
          <w:p w14:paraId="34841F93" w14:textId="77777777" w:rsidR="00F838E2" w:rsidRDefault="00000000">
            <w:r>
              <w:rPr>
                <w:sz w:val="19"/>
              </w:rPr>
              <w:t>Xem image prompt, ảnh keyframe, motion prompt; sửa và regenerate.</w:t>
            </w:r>
          </w:p>
        </w:tc>
      </w:tr>
      <w:tr w:rsidR="00F838E2" w14:paraId="1F69C13D" w14:textId="77777777">
        <w:trPr>
          <w:jc w:val="center"/>
        </w:trPr>
        <w:tc>
          <w:tcPr>
            <w:tcW w:w="2880" w:type="dxa"/>
            <w:vAlign w:val="center"/>
          </w:tcPr>
          <w:p w14:paraId="0CB005B9" w14:textId="77777777" w:rsidR="00F838E2" w:rsidRDefault="00000000">
            <w:r>
              <w:rPr>
                <w:sz w:val="19"/>
              </w:rPr>
              <w:t>Video Jobs</w:t>
            </w:r>
          </w:p>
        </w:tc>
        <w:tc>
          <w:tcPr>
            <w:tcW w:w="7200" w:type="dxa"/>
            <w:vAlign w:val="center"/>
          </w:tcPr>
          <w:p w14:paraId="57D848B2" w14:textId="77777777" w:rsidR="00F838E2" w:rsidRDefault="00000000">
            <w:r>
              <w:rPr>
                <w:sz w:val="19"/>
              </w:rPr>
              <w:t>Xem request_id, trạng thái pending/done/failed, thời gian chạy, lỗi.</w:t>
            </w:r>
          </w:p>
        </w:tc>
      </w:tr>
      <w:tr w:rsidR="00F838E2" w14:paraId="1C6BBED0" w14:textId="77777777">
        <w:trPr>
          <w:jc w:val="center"/>
        </w:trPr>
        <w:tc>
          <w:tcPr>
            <w:tcW w:w="2880" w:type="dxa"/>
            <w:vAlign w:val="center"/>
          </w:tcPr>
          <w:p w14:paraId="3726FC34" w14:textId="77777777" w:rsidR="00F838E2" w:rsidRDefault="00000000">
            <w:r>
              <w:rPr>
                <w:sz w:val="19"/>
              </w:rPr>
              <w:t>Video Review</w:t>
            </w:r>
          </w:p>
        </w:tc>
        <w:tc>
          <w:tcPr>
            <w:tcW w:w="7200" w:type="dxa"/>
            <w:vAlign w:val="center"/>
          </w:tcPr>
          <w:p w14:paraId="6DA635D3" w14:textId="77777777" w:rsidR="00F838E2" w:rsidRDefault="00000000">
            <w:r>
              <w:rPr>
                <w:sz w:val="19"/>
              </w:rPr>
              <w:t>Preview clip MP4, approve/regenerate, tải từng clip hoặc export toàn bộ.</w:t>
            </w:r>
          </w:p>
        </w:tc>
      </w:tr>
    </w:tbl>
    <w:p w14:paraId="6C83FF69" w14:textId="77777777" w:rsidR="00F838E2" w:rsidRDefault="00F838E2"/>
    <w:p w14:paraId="1EEA54C9" w14:textId="77777777" w:rsidR="00F838E2" w:rsidRDefault="00000000">
      <w:pPr>
        <w:pStyle w:val="Heading2"/>
      </w:pPr>
      <w:r>
        <w:t>5.2. Workflow n8n đề xuất</w:t>
      </w:r>
    </w:p>
    <w:tbl>
      <w:tblPr>
        <w:tblStyle w:val="TableGrid"/>
        <w:tblW w:w="0" w:type="auto"/>
        <w:jc w:val="center"/>
        <w:tblLook w:val="04A0" w:firstRow="1" w:lastRow="0" w:firstColumn="1" w:lastColumn="0" w:noHBand="0" w:noVBand="1"/>
      </w:tblPr>
      <w:tblGrid>
        <w:gridCol w:w="2086"/>
        <w:gridCol w:w="2350"/>
        <w:gridCol w:w="3518"/>
        <w:gridCol w:w="2342"/>
      </w:tblGrid>
      <w:tr w:rsidR="00F838E2" w14:paraId="2EC86B55" w14:textId="77777777">
        <w:trPr>
          <w:jc w:val="center"/>
        </w:trPr>
        <w:tc>
          <w:tcPr>
            <w:tcW w:w="2304" w:type="dxa"/>
            <w:shd w:val="clear" w:color="auto" w:fill="D9EAF7"/>
            <w:vAlign w:val="center"/>
          </w:tcPr>
          <w:p w14:paraId="1EC35D64" w14:textId="77777777" w:rsidR="00F838E2" w:rsidRDefault="00000000">
            <w:r>
              <w:rPr>
                <w:b/>
                <w:sz w:val="19"/>
              </w:rPr>
              <w:t>Workflow</w:t>
            </w:r>
          </w:p>
        </w:tc>
        <w:tc>
          <w:tcPr>
            <w:tcW w:w="2160" w:type="dxa"/>
            <w:shd w:val="clear" w:color="auto" w:fill="D9EAF7"/>
            <w:vAlign w:val="center"/>
          </w:tcPr>
          <w:p w14:paraId="47E28BE9" w14:textId="77777777" w:rsidR="00F838E2" w:rsidRDefault="00000000">
            <w:r>
              <w:rPr>
                <w:b/>
                <w:sz w:val="19"/>
              </w:rPr>
              <w:t>Trigger</w:t>
            </w:r>
          </w:p>
        </w:tc>
        <w:tc>
          <w:tcPr>
            <w:tcW w:w="3888" w:type="dxa"/>
            <w:shd w:val="clear" w:color="auto" w:fill="D9EAF7"/>
            <w:vAlign w:val="center"/>
          </w:tcPr>
          <w:p w14:paraId="591E4787" w14:textId="77777777" w:rsidR="00F838E2" w:rsidRDefault="00000000">
            <w:r>
              <w:rPr>
                <w:b/>
                <w:sz w:val="19"/>
              </w:rPr>
              <w:t>Action chính</w:t>
            </w:r>
          </w:p>
        </w:tc>
        <w:tc>
          <w:tcPr>
            <w:tcW w:w="2592" w:type="dxa"/>
            <w:shd w:val="clear" w:color="auto" w:fill="D9EAF7"/>
            <w:vAlign w:val="center"/>
          </w:tcPr>
          <w:p w14:paraId="79AAF6BB" w14:textId="77777777" w:rsidR="00F838E2" w:rsidRDefault="00000000">
            <w:r>
              <w:rPr>
                <w:b/>
                <w:sz w:val="19"/>
              </w:rPr>
              <w:t>Output</w:t>
            </w:r>
          </w:p>
        </w:tc>
      </w:tr>
      <w:tr w:rsidR="00F838E2" w14:paraId="762E4BCB" w14:textId="77777777">
        <w:trPr>
          <w:jc w:val="center"/>
        </w:trPr>
        <w:tc>
          <w:tcPr>
            <w:tcW w:w="2304" w:type="dxa"/>
            <w:vAlign w:val="center"/>
          </w:tcPr>
          <w:p w14:paraId="59CA580C" w14:textId="77777777" w:rsidR="00F838E2" w:rsidRDefault="00000000">
            <w:r>
              <w:rPr>
                <w:sz w:val="19"/>
              </w:rPr>
              <w:t>Create Project</w:t>
            </w:r>
          </w:p>
        </w:tc>
        <w:tc>
          <w:tcPr>
            <w:tcW w:w="2160" w:type="dxa"/>
            <w:vAlign w:val="center"/>
          </w:tcPr>
          <w:p w14:paraId="42A098BB" w14:textId="77777777" w:rsidR="00F838E2" w:rsidRDefault="00000000">
            <w:r>
              <w:rPr>
                <w:sz w:val="19"/>
              </w:rPr>
              <w:t>Webhook từ dashboard</w:t>
            </w:r>
          </w:p>
        </w:tc>
        <w:tc>
          <w:tcPr>
            <w:tcW w:w="3888" w:type="dxa"/>
            <w:vAlign w:val="center"/>
          </w:tcPr>
          <w:p w14:paraId="261005A4" w14:textId="77777777" w:rsidR="00F838E2" w:rsidRDefault="00000000">
            <w:r>
              <w:rPr>
                <w:sz w:val="19"/>
              </w:rPr>
              <w:t>Lưu cốt truyện/kịch bản, parse scenes</w:t>
            </w:r>
          </w:p>
        </w:tc>
        <w:tc>
          <w:tcPr>
            <w:tcW w:w="2592" w:type="dxa"/>
            <w:vAlign w:val="center"/>
          </w:tcPr>
          <w:p w14:paraId="4FB537E6" w14:textId="77777777" w:rsidR="00F838E2" w:rsidRDefault="00000000">
            <w:r>
              <w:rPr>
                <w:sz w:val="19"/>
              </w:rPr>
              <w:t>project_id + scenes</w:t>
            </w:r>
          </w:p>
        </w:tc>
      </w:tr>
      <w:tr w:rsidR="00F838E2" w14:paraId="1B5F63AA" w14:textId="77777777">
        <w:trPr>
          <w:jc w:val="center"/>
        </w:trPr>
        <w:tc>
          <w:tcPr>
            <w:tcW w:w="2304" w:type="dxa"/>
            <w:vAlign w:val="center"/>
          </w:tcPr>
          <w:p w14:paraId="691E9165" w14:textId="77777777" w:rsidR="00F838E2" w:rsidRDefault="00000000">
            <w:r>
              <w:rPr>
                <w:sz w:val="19"/>
              </w:rPr>
              <w:t>Generate Assets Batch</w:t>
            </w:r>
          </w:p>
        </w:tc>
        <w:tc>
          <w:tcPr>
            <w:tcW w:w="2160" w:type="dxa"/>
            <w:vAlign w:val="center"/>
          </w:tcPr>
          <w:p w14:paraId="54BCCA33" w14:textId="77777777" w:rsidR="00F838E2" w:rsidRDefault="00000000">
            <w:r>
              <w:rPr>
                <w:sz w:val="19"/>
              </w:rPr>
              <w:t>User bấm Run Batch</w:t>
            </w:r>
          </w:p>
        </w:tc>
        <w:tc>
          <w:tcPr>
            <w:tcW w:w="3888" w:type="dxa"/>
            <w:vAlign w:val="center"/>
          </w:tcPr>
          <w:p w14:paraId="69A5DFB1" w14:textId="77777777" w:rsidR="00F838E2" w:rsidRDefault="00000000">
            <w:r>
              <w:rPr>
                <w:sz w:val="19"/>
              </w:rPr>
              <w:t>Sinh image prompt, tạo ảnh keyframe, sinh motion prompt</w:t>
            </w:r>
          </w:p>
        </w:tc>
        <w:tc>
          <w:tcPr>
            <w:tcW w:w="2592" w:type="dxa"/>
            <w:vAlign w:val="center"/>
          </w:tcPr>
          <w:p w14:paraId="1B8368FD" w14:textId="77777777" w:rsidR="00F838E2" w:rsidRDefault="00000000">
            <w:r>
              <w:rPr>
                <w:sz w:val="19"/>
              </w:rPr>
              <w:t>ảnh + motion prompt</w:t>
            </w:r>
          </w:p>
        </w:tc>
      </w:tr>
      <w:tr w:rsidR="00F838E2" w14:paraId="4E3E62AE" w14:textId="77777777">
        <w:trPr>
          <w:jc w:val="center"/>
        </w:trPr>
        <w:tc>
          <w:tcPr>
            <w:tcW w:w="2304" w:type="dxa"/>
            <w:vAlign w:val="center"/>
          </w:tcPr>
          <w:p w14:paraId="357F3B9D" w14:textId="77777777" w:rsidR="00F838E2" w:rsidRDefault="00000000">
            <w:r>
              <w:rPr>
                <w:sz w:val="19"/>
              </w:rPr>
              <w:t>Review Control</w:t>
            </w:r>
          </w:p>
        </w:tc>
        <w:tc>
          <w:tcPr>
            <w:tcW w:w="2160" w:type="dxa"/>
            <w:vAlign w:val="center"/>
          </w:tcPr>
          <w:p w14:paraId="6D1EBB1E" w14:textId="77777777" w:rsidR="00F838E2" w:rsidRDefault="00000000">
            <w:r>
              <w:rPr>
                <w:sz w:val="19"/>
              </w:rPr>
              <w:t>Approve/Edit/Regenerate</w:t>
            </w:r>
          </w:p>
        </w:tc>
        <w:tc>
          <w:tcPr>
            <w:tcW w:w="3888" w:type="dxa"/>
            <w:vAlign w:val="center"/>
          </w:tcPr>
          <w:p w14:paraId="4EFD59DF" w14:textId="77777777" w:rsidR="00F838E2" w:rsidRDefault="00000000">
            <w:r>
              <w:rPr>
                <w:sz w:val="19"/>
              </w:rPr>
              <w:t>Update DB, gọi lại node cần regenerate</w:t>
            </w:r>
          </w:p>
        </w:tc>
        <w:tc>
          <w:tcPr>
            <w:tcW w:w="2592" w:type="dxa"/>
            <w:vAlign w:val="center"/>
          </w:tcPr>
          <w:p w14:paraId="686D901C" w14:textId="77777777" w:rsidR="00F838E2" w:rsidRDefault="00000000">
            <w:r>
              <w:rPr>
                <w:sz w:val="19"/>
              </w:rPr>
              <w:t>scene status mới</w:t>
            </w:r>
          </w:p>
        </w:tc>
      </w:tr>
      <w:tr w:rsidR="00F838E2" w14:paraId="11409A75" w14:textId="77777777">
        <w:trPr>
          <w:jc w:val="center"/>
        </w:trPr>
        <w:tc>
          <w:tcPr>
            <w:tcW w:w="2304" w:type="dxa"/>
            <w:vAlign w:val="center"/>
          </w:tcPr>
          <w:p w14:paraId="4A5C8540" w14:textId="77777777" w:rsidR="00F838E2" w:rsidRDefault="00000000">
            <w:r>
              <w:rPr>
                <w:sz w:val="19"/>
              </w:rPr>
              <w:t>Generate Video Batch</w:t>
            </w:r>
          </w:p>
        </w:tc>
        <w:tc>
          <w:tcPr>
            <w:tcW w:w="2160" w:type="dxa"/>
            <w:vAlign w:val="center"/>
          </w:tcPr>
          <w:p w14:paraId="5A70D27F" w14:textId="77777777" w:rsidR="00F838E2" w:rsidRDefault="00000000">
            <w:r>
              <w:rPr>
                <w:sz w:val="19"/>
              </w:rPr>
              <w:t>Approved assets</w:t>
            </w:r>
          </w:p>
        </w:tc>
        <w:tc>
          <w:tcPr>
            <w:tcW w:w="3888" w:type="dxa"/>
            <w:vAlign w:val="center"/>
          </w:tcPr>
          <w:p w14:paraId="354841B5" w14:textId="77777777" w:rsidR="00F838E2" w:rsidRDefault="00000000">
            <w:r>
              <w:rPr>
                <w:sz w:val="19"/>
              </w:rPr>
              <w:t>Gọi Grok video API cho tối đa 10 scene</w:t>
            </w:r>
          </w:p>
        </w:tc>
        <w:tc>
          <w:tcPr>
            <w:tcW w:w="2592" w:type="dxa"/>
            <w:vAlign w:val="center"/>
          </w:tcPr>
          <w:p w14:paraId="300D81FD" w14:textId="77777777" w:rsidR="00F838E2" w:rsidRDefault="00000000">
            <w:r>
              <w:rPr>
                <w:sz w:val="19"/>
              </w:rPr>
              <w:t>request_id mỗi scene</w:t>
            </w:r>
          </w:p>
        </w:tc>
      </w:tr>
      <w:tr w:rsidR="00F838E2" w14:paraId="7B763C80" w14:textId="77777777">
        <w:trPr>
          <w:jc w:val="center"/>
        </w:trPr>
        <w:tc>
          <w:tcPr>
            <w:tcW w:w="2304" w:type="dxa"/>
            <w:vAlign w:val="center"/>
          </w:tcPr>
          <w:p w14:paraId="76724248" w14:textId="77777777" w:rsidR="00F838E2" w:rsidRDefault="00000000">
            <w:r>
              <w:rPr>
                <w:sz w:val="19"/>
              </w:rPr>
              <w:t>Poll Video Jobs</w:t>
            </w:r>
          </w:p>
        </w:tc>
        <w:tc>
          <w:tcPr>
            <w:tcW w:w="2160" w:type="dxa"/>
            <w:vAlign w:val="center"/>
          </w:tcPr>
          <w:p w14:paraId="1865C4D0" w14:textId="77777777" w:rsidR="00F838E2" w:rsidRDefault="00000000">
            <w:r>
              <w:rPr>
                <w:sz w:val="19"/>
              </w:rPr>
              <w:t>Cron mỗi 5-15 giây</w:t>
            </w:r>
          </w:p>
        </w:tc>
        <w:tc>
          <w:tcPr>
            <w:tcW w:w="3888" w:type="dxa"/>
            <w:vAlign w:val="center"/>
          </w:tcPr>
          <w:p w14:paraId="133C0E65" w14:textId="77777777" w:rsidR="00F838E2" w:rsidRDefault="00000000">
            <w:r>
              <w:rPr>
                <w:sz w:val="19"/>
              </w:rPr>
              <w:t>Check trạng thái request_id</w:t>
            </w:r>
          </w:p>
        </w:tc>
        <w:tc>
          <w:tcPr>
            <w:tcW w:w="2592" w:type="dxa"/>
            <w:vAlign w:val="center"/>
          </w:tcPr>
          <w:p w14:paraId="02010054" w14:textId="77777777" w:rsidR="00F838E2" w:rsidRDefault="00000000">
            <w:r>
              <w:rPr>
                <w:sz w:val="19"/>
              </w:rPr>
              <w:t>video_url khi done</w:t>
            </w:r>
          </w:p>
        </w:tc>
      </w:tr>
      <w:tr w:rsidR="00F838E2" w14:paraId="6434E8BE" w14:textId="77777777">
        <w:trPr>
          <w:jc w:val="center"/>
        </w:trPr>
        <w:tc>
          <w:tcPr>
            <w:tcW w:w="2304" w:type="dxa"/>
            <w:vAlign w:val="center"/>
          </w:tcPr>
          <w:p w14:paraId="01FBFE3B" w14:textId="77777777" w:rsidR="00F838E2" w:rsidRDefault="00000000">
            <w:r>
              <w:rPr>
                <w:sz w:val="19"/>
              </w:rPr>
              <w:t>Download &amp; Store</w:t>
            </w:r>
          </w:p>
        </w:tc>
        <w:tc>
          <w:tcPr>
            <w:tcW w:w="2160" w:type="dxa"/>
            <w:vAlign w:val="center"/>
          </w:tcPr>
          <w:p w14:paraId="3B54CE10" w14:textId="77777777" w:rsidR="00F838E2" w:rsidRDefault="00000000">
            <w:r>
              <w:rPr>
                <w:sz w:val="19"/>
              </w:rPr>
              <w:t>Khi status done</w:t>
            </w:r>
          </w:p>
        </w:tc>
        <w:tc>
          <w:tcPr>
            <w:tcW w:w="3888" w:type="dxa"/>
            <w:vAlign w:val="center"/>
          </w:tcPr>
          <w:p w14:paraId="3F72113C" w14:textId="77777777" w:rsidR="00F838E2" w:rsidRDefault="00000000">
            <w:r>
              <w:rPr>
                <w:sz w:val="19"/>
              </w:rPr>
              <w:t>Download MP4, upload Drive/S3/R2</w:t>
            </w:r>
          </w:p>
        </w:tc>
        <w:tc>
          <w:tcPr>
            <w:tcW w:w="2592" w:type="dxa"/>
            <w:vAlign w:val="center"/>
          </w:tcPr>
          <w:p w14:paraId="160BF7FA" w14:textId="77777777" w:rsidR="00F838E2" w:rsidRDefault="00000000">
            <w:r>
              <w:rPr>
                <w:sz w:val="19"/>
              </w:rPr>
              <w:t>final video file URL</w:t>
            </w:r>
          </w:p>
        </w:tc>
      </w:tr>
      <w:tr w:rsidR="00F838E2" w14:paraId="22C5D1CE" w14:textId="77777777">
        <w:trPr>
          <w:jc w:val="center"/>
        </w:trPr>
        <w:tc>
          <w:tcPr>
            <w:tcW w:w="2304" w:type="dxa"/>
            <w:vAlign w:val="center"/>
          </w:tcPr>
          <w:p w14:paraId="5CD1A055" w14:textId="77777777" w:rsidR="00F838E2" w:rsidRDefault="00000000">
            <w:r>
              <w:rPr>
                <w:sz w:val="19"/>
              </w:rPr>
              <w:t>Export</w:t>
            </w:r>
          </w:p>
        </w:tc>
        <w:tc>
          <w:tcPr>
            <w:tcW w:w="2160" w:type="dxa"/>
            <w:vAlign w:val="center"/>
          </w:tcPr>
          <w:p w14:paraId="7100B883" w14:textId="77777777" w:rsidR="00F838E2" w:rsidRDefault="00000000">
            <w:r>
              <w:rPr>
                <w:sz w:val="19"/>
              </w:rPr>
              <w:t>All approved</w:t>
            </w:r>
          </w:p>
        </w:tc>
        <w:tc>
          <w:tcPr>
            <w:tcW w:w="3888" w:type="dxa"/>
            <w:vAlign w:val="center"/>
          </w:tcPr>
          <w:p w14:paraId="43B37F69" w14:textId="77777777" w:rsidR="00F838E2" w:rsidRDefault="00000000">
            <w:r>
              <w:rPr>
                <w:sz w:val="19"/>
              </w:rPr>
              <w:t>Export CSV/JSON/zip/link folder</w:t>
            </w:r>
          </w:p>
        </w:tc>
        <w:tc>
          <w:tcPr>
            <w:tcW w:w="2592" w:type="dxa"/>
            <w:vAlign w:val="center"/>
          </w:tcPr>
          <w:p w14:paraId="582BC8DE" w14:textId="77777777" w:rsidR="00F838E2" w:rsidRDefault="00000000">
            <w:r>
              <w:rPr>
                <w:sz w:val="19"/>
              </w:rPr>
              <w:t>bộ asset/video hoàn chỉnh</w:t>
            </w:r>
          </w:p>
        </w:tc>
      </w:tr>
    </w:tbl>
    <w:p w14:paraId="1A0E878E" w14:textId="77777777" w:rsidR="00F838E2" w:rsidRDefault="00F838E2"/>
    <w:p w14:paraId="3A732382" w14:textId="77777777" w:rsidR="00F838E2" w:rsidRDefault="00000000">
      <w:pPr>
        <w:pStyle w:val="Heading2"/>
      </w:pPr>
      <w:r>
        <w:t>5.3. Trạng thái scene nên dùng</w:t>
      </w:r>
    </w:p>
    <w:p w14:paraId="6E2612A8" w14:textId="77777777" w:rsidR="00F838E2" w:rsidRDefault="00000000">
      <w:pPr>
        <w:pStyle w:val="CodeBlock"/>
        <w:spacing w:before="40" w:after="120"/>
      </w:pPr>
      <w:r>
        <w:t>pending_assets</w:t>
      </w:r>
      <w:r>
        <w:br/>
        <w:t>processing_assets</w:t>
      </w:r>
      <w:r>
        <w:br/>
      </w:r>
      <w:r>
        <w:lastRenderedPageBreak/>
        <w:t>waiting_asset_review</w:t>
      </w:r>
      <w:r>
        <w:br/>
        <w:t>asset_need_edit</w:t>
      </w:r>
      <w:r>
        <w:br/>
        <w:t>asset_approved</w:t>
      </w:r>
      <w:r>
        <w:br/>
        <w:t>video_queued</w:t>
      </w:r>
      <w:r>
        <w:br/>
        <w:t>video_processing</w:t>
      </w:r>
      <w:r>
        <w:br/>
        <w:t>video_done</w:t>
      </w:r>
      <w:r>
        <w:br/>
        <w:t>video_need_edit</w:t>
      </w:r>
      <w:r>
        <w:br/>
        <w:t>video_approved</w:t>
      </w:r>
      <w:r>
        <w:br/>
        <w:t>failed</w:t>
      </w:r>
      <w:r>
        <w:br/>
        <w:t>skipped</w:t>
      </w:r>
    </w:p>
    <w:p w14:paraId="45A6AE78" w14:textId="77777777" w:rsidR="00F838E2" w:rsidRDefault="00000000">
      <w:pPr>
        <w:pStyle w:val="Heading2"/>
      </w:pPr>
      <w:r>
        <w:t>5.4. Cách xử lý nút Pause/Resume/Edit</w:t>
      </w:r>
    </w:p>
    <w:p w14:paraId="267FF9C0" w14:textId="77777777" w:rsidR="00F838E2" w:rsidRDefault="00000000">
      <w:pPr>
        <w:pStyle w:val="ListBullet"/>
      </w:pPr>
      <w:r>
        <w:t>Pause theo batch: sau khi chạy xong 10 scene, dừng ở màn review, không tự chạy batch tiếp nếu chưa approve.</w:t>
      </w:r>
    </w:p>
    <w:p w14:paraId="169D1185" w14:textId="77777777" w:rsidR="00F838E2" w:rsidRDefault="00000000">
      <w:pPr>
        <w:pStyle w:val="ListBullet"/>
      </w:pPr>
      <w:r>
        <w:t>Pause giữa job video: nếu user bấm Pause, không gửi thêm request mới; các request đã gửi thì vẫn poll tới khi done/failed rồi lưu lại.</w:t>
      </w:r>
    </w:p>
    <w:p w14:paraId="22B5DBD5" w14:textId="77777777" w:rsidR="00F838E2" w:rsidRDefault="00000000">
      <w:pPr>
        <w:pStyle w:val="ListBullet"/>
      </w:pPr>
      <w:r>
        <w:t>Edit motion prompt: tạo version mới cho prompt, giữ version cũ để rollback.</w:t>
      </w:r>
    </w:p>
    <w:p w14:paraId="35BF3CEB" w14:textId="77777777" w:rsidR="00F838E2" w:rsidRDefault="00000000">
      <w:pPr>
        <w:pStyle w:val="ListBullet"/>
      </w:pPr>
      <w:r>
        <w:t>Regenerate video: dùng cùng ảnh keyframe, prompt mới, tạo request_id mới, mark version v02/v03.</w:t>
      </w:r>
    </w:p>
    <w:p w14:paraId="0490C23D" w14:textId="77777777" w:rsidR="00F838E2" w:rsidRDefault="00000000">
      <w:pPr>
        <w:pStyle w:val="ListBullet"/>
      </w:pPr>
      <w:r>
        <w:t>Switch account: nếu Grok API key lỗi/quota, user chọn account mới rồi resume từ scene failed/pending chưa gửi.</w:t>
      </w:r>
    </w:p>
    <w:p w14:paraId="407860D9" w14:textId="77777777" w:rsidR="00F838E2" w:rsidRDefault="00000000">
      <w:pPr>
        <w:pStyle w:val="Heading2"/>
      </w:pPr>
      <w:r>
        <w:t>5.5. Quy tắc đặt tên file</w:t>
      </w:r>
    </w:p>
    <w:p w14:paraId="652831A2" w14:textId="77777777" w:rsidR="00F838E2" w:rsidRDefault="00000000">
      <w:pPr>
        <w:pStyle w:val="CodeBlock"/>
        <w:spacing w:before="40" w:after="120"/>
      </w:pPr>
      <w:r>
        <w:t>project_slug/</w:t>
      </w:r>
      <w:r>
        <w:br/>
        <w:t xml:space="preserve">  story.txt</w:t>
      </w:r>
      <w:r>
        <w:br/>
        <w:t xml:space="preserve">  scenes.csv</w:t>
      </w:r>
      <w:r>
        <w:br/>
        <w:t xml:space="preserve">  keyframes/</w:t>
      </w:r>
      <w:r>
        <w:br/>
        <w:t xml:space="preserve">    scene_001_keyframe_v01.png</w:t>
      </w:r>
      <w:r>
        <w:br/>
        <w:t xml:space="preserve">    scene_002_keyframe_v01.png</w:t>
      </w:r>
      <w:r>
        <w:br/>
        <w:t xml:space="preserve">  prompts/</w:t>
      </w:r>
      <w:r>
        <w:br/>
        <w:t xml:space="preserve">    scene_001_image_prompt_v01.txt</w:t>
      </w:r>
      <w:r>
        <w:br/>
        <w:t xml:space="preserve">    scene_001_motion_prompt_v01.txt</w:t>
      </w:r>
      <w:r>
        <w:br/>
        <w:t xml:space="preserve">  videos/</w:t>
      </w:r>
      <w:r>
        <w:br/>
        <w:t xml:space="preserve">    scene_001_video_v01.mp4</w:t>
      </w:r>
      <w:r>
        <w:br/>
        <w:t xml:space="preserve">    scene_001_video_v02.mp4</w:t>
      </w:r>
      <w:r>
        <w:br/>
        <w:t xml:space="preserve">  exports/</w:t>
      </w:r>
      <w:r>
        <w:br/>
        <w:t xml:space="preserve">    project_assets_export.csv</w:t>
      </w:r>
      <w:r>
        <w:br/>
        <w:t xml:space="preserve">    project_videos_export.json</w:t>
      </w:r>
    </w:p>
    <w:p w14:paraId="5204F4A8" w14:textId="77777777" w:rsidR="00F838E2" w:rsidRDefault="00000000">
      <w:r>
        <w:br w:type="page"/>
      </w:r>
    </w:p>
    <w:p w14:paraId="232AC4F3" w14:textId="77777777" w:rsidR="00F838E2" w:rsidRDefault="00000000">
      <w:pPr>
        <w:pStyle w:val="Heading1"/>
      </w:pPr>
      <w:r>
        <w:lastRenderedPageBreak/>
        <w:t>6. SOP vận hành thủ công cho team</w:t>
      </w:r>
    </w:p>
    <w:p w14:paraId="3AD251AE" w14:textId="77777777" w:rsidR="00F838E2" w:rsidRDefault="00000000">
      <w:pPr>
        <w:ind w:left="317" w:hanging="317"/>
      </w:pPr>
      <w:r>
        <w:t>1. Tạo project mới và nhập toàn bộ cốt truyện.</w:t>
      </w:r>
    </w:p>
    <w:p w14:paraId="31944AEA" w14:textId="77777777" w:rsidR="00F838E2" w:rsidRDefault="00000000">
      <w:pPr>
        <w:ind w:left="317" w:hanging="317"/>
      </w:pPr>
      <w:r>
        <w:t>2. Paste toàn bộ kịch bản/scene và kiểm tra tool đã tách đúng số scene.</w:t>
      </w:r>
    </w:p>
    <w:p w14:paraId="210AD085" w14:textId="77777777" w:rsidR="00F838E2" w:rsidRDefault="00000000">
      <w:pPr>
        <w:ind w:left="317" w:hanging="317"/>
      </w:pPr>
      <w:r>
        <w:t>3. Chọn batch 10 scene đầu tiên.</w:t>
      </w:r>
    </w:p>
    <w:p w14:paraId="36EE4C2B" w14:textId="77777777" w:rsidR="00F838E2" w:rsidRDefault="00000000">
      <w:pPr>
        <w:ind w:left="317" w:hanging="317"/>
      </w:pPr>
      <w:r>
        <w:t>4. Chọn provider/account: Grok API key chính hoặc account fallback.</w:t>
      </w:r>
    </w:p>
    <w:p w14:paraId="6EECDCE5" w14:textId="77777777" w:rsidR="00F838E2" w:rsidRDefault="00000000">
      <w:pPr>
        <w:ind w:left="317" w:hanging="317"/>
      </w:pPr>
      <w:r>
        <w:t>5. Chạy tạo ảnh keyframe + motion prompt.</w:t>
      </w:r>
    </w:p>
    <w:p w14:paraId="0FE31DC7" w14:textId="77777777" w:rsidR="00F838E2" w:rsidRDefault="00000000">
      <w:pPr>
        <w:ind w:left="317" w:hanging="317"/>
      </w:pPr>
      <w:r>
        <w:t>6. Review từng scene: ảnh có đúng nhân vật/bối cảnh/đạo cụ không; motion prompt có đúng chuyển động không.</w:t>
      </w:r>
    </w:p>
    <w:p w14:paraId="16FA1404" w14:textId="77777777" w:rsidR="00F838E2" w:rsidRDefault="00000000">
      <w:pPr>
        <w:ind w:left="317" w:hanging="317"/>
      </w:pPr>
      <w:r>
        <w:t>7. Nếu sai, sửa prompt và regenerate asset trước khi tạo video.</w:t>
      </w:r>
    </w:p>
    <w:p w14:paraId="12DEA430" w14:textId="77777777" w:rsidR="00F838E2" w:rsidRDefault="00000000">
      <w:pPr>
        <w:ind w:left="317" w:hanging="317"/>
      </w:pPr>
      <w:r>
        <w:t>8. Approve asset batch.</w:t>
      </w:r>
    </w:p>
    <w:p w14:paraId="024D8AE6" w14:textId="77777777" w:rsidR="00F838E2" w:rsidRDefault="00000000">
      <w:pPr>
        <w:ind w:left="317" w:hanging="317"/>
      </w:pPr>
      <w:r>
        <w:t>9. Chạy Generate Video Batch bằng Grok.</w:t>
      </w:r>
    </w:p>
    <w:p w14:paraId="73D65BA3" w14:textId="77777777" w:rsidR="00F838E2" w:rsidRDefault="00000000">
      <w:pPr>
        <w:ind w:left="317" w:hanging="317"/>
      </w:pPr>
      <w:r>
        <w:t>10. Chờ poll status; khi done, tool tự tải MP4 về storage.</w:t>
      </w:r>
    </w:p>
    <w:p w14:paraId="0186845E" w14:textId="77777777" w:rsidR="00F838E2" w:rsidRDefault="00000000">
      <w:pPr>
        <w:ind w:left="317" w:hanging="317"/>
      </w:pPr>
      <w:r>
        <w:t>11. Review video. Nếu clip không đạt, sửa motion prompt và regenerate riêng scene đó.</w:t>
      </w:r>
    </w:p>
    <w:p w14:paraId="2090AFD7" w14:textId="77777777" w:rsidR="00F838E2" w:rsidRDefault="00000000">
      <w:pPr>
        <w:ind w:left="317" w:hanging="317"/>
      </w:pPr>
      <w:r>
        <w:t>12. Approve video batch và chạy tiếp batch sau.</w:t>
      </w:r>
    </w:p>
    <w:p w14:paraId="69B68C97" w14:textId="77777777" w:rsidR="00F838E2" w:rsidRDefault="00000000">
      <w:pPr>
        <w:ind w:left="317" w:hanging="317"/>
      </w:pPr>
      <w:r>
        <w:t>13. Khi hoàn tất tất cả scene, export CSV/JSON và folder video.</w:t>
      </w:r>
    </w:p>
    <w:p w14:paraId="1B3C7F1F" w14:textId="77777777" w:rsidR="00F838E2" w:rsidRDefault="00000000">
      <w:pPr>
        <w:pStyle w:val="Heading1"/>
      </w:pPr>
      <w:r>
        <w:t>7. Checklist QA trước khi bàn giao tool</w:t>
      </w:r>
    </w:p>
    <w:tbl>
      <w:tblPr>
        <w:tblStyle w:val="TableGrid"/>
        <w:tblW w:w="0" w:type="auto"/>
        <w:jc w:val="center"/>
        <w:tblLook w:val="04A0" w:firstRow="1" w:lastRow="0" w:firstColumn="1" w:lastColumn="0" w:noHBand="0" w:noVBand="1"/>
      </w:tblPr>
      <w:tblGrid>
        <w:gridCol w:w="2592"/>
        <w:gridCol w:w="7488"/>
      </w:tblGrid>
      <w:tr w:rsidR="00F838E2" w14:paraId="3942377D" w14:textId="77777777">
        <w:trPr>
          <w:jc w:val="center"/>
        </w:trPr>
        <w:tc>
          <w:tcPr>
            <w:tcW w:w="2592" w:type="dxa"/>
            <w:shd w:val="clear" w:color="auto" w:fill="D9EAF7"/>
            <w:vAlign w:val="center"/>
          </w:tcPr>
          <w:p w14:paraId="7AE58699" w14:textId="77777777" w:rsidR="00F838E2" w:rsidRDefault="00000000">
            <w:r>
              <w:rPr>
                <w:b/>
                <w:sz w:val="19"/>
              </w:rPr>
              <w:t>Nhóm kiểm tra</w:t>
            </w:r>
          </w:p>
        </w:tc>
        <w:tc>
          <w:tcPr>
            <w:tcW w:w="7488" w:type="dxa"/>
            <w:shd w:val="clear" w:color="auto" w:fill="D9EAF7"/>
            <w:vAlign w:val="center"/>
          </w:tcPr>
          <w:p w14:paraId="5269A094" w14:textId="77777777" w:rsidR="00F838E2" w:rsidRDefault="00000000">
            <w:r>
              <w:rPr>
                <w:b/>
                <w:sz w:val="19"/>
              </w:rPr>
              <w:t>Checklist</w:t>
            </w:r>
          </w:p>
        </w:tc>
      </w:tr>
      <w:tr w:rsidR="00F838E2" w14:paraId="475C849D" w14:textId="77777777">
        <w:trPr>
          <w:jc w:val="center"/>
        </w:trPr>
        <w:tc>
          <w:tcPr>
            <w:tcW w:w="2592" w:type="dxa"/>
            <w:vAlign w:val="center"/>
          </w:tcPr>
          <w:p w14:paraId="3C579B90" w14:textId="77777777" w:rsidR="00F838E2" w:rsidRDefault="00000000">
            <w:r>
              <w:rPr>
                <w:sz w:val="19"/>
              </w:rPr>
              <w:t>Login/API</w:t>
            </w:r>
          </w:p>
        </w:tc>
        <w:tc>
          <w:tcPr>
            <w:tcW w:w="7488" w:type="dxa"/>
            <w:vAlign w:val="center"/>
          </w:tcPr>
          <w:p w14:paraId="07F7C566" w14:textId="77777777" w:rsidR="00F838E2" w:rsidRDefault="00000000">
            <w:r>
              <w:rPr>
                <w:sz w:val="19"/>
              </w:rPr>
              <w:t>Không lưu mật khẩu plain text; API key được mã hoá; có thể đổi key/account.</w:t>
            </w:r>
          </w:p>
        </w:tc>
      </w:tr>
      <w:tr w:rsidR="00F838E2" w14:paraId="082CF722" w14:textId="77777777">
        <w:trPr>
          <w:jc w:val="center"/>
        </w:trPr>
        <w:tc>
          <w:tcPr>
            <w:tcW w:w="2592" w:type="dxa"/>
            <w:vAlign w:val="center"/>
          </w:tcPr>
          <w:p w14:paraId="43585B78" w14:textId="77777777" w:rsidR="00F838E2" w:rsidRDefault="00000000">
            <w:r>
              <w:rPr>
                <w:sz w:val="19"/>
              </w:rPr>
              <w:t>Batch</w:t>
            </w:r>
          </w:p>
        </w:tc>
        <w:tc>
          <w:tcPr>
            <w:tcW w:w="7488" w:type="dxa"/>
            <w:vAlign w:val="center"/>
          </w:tcPr>
          <w:p w14:paraId="2FB9DBAB" w14:textId="77777777" w:rsidR="00F838E2" w:rsidRDefault="00000000">
            <w:r>
              <w:rPr>
                <w:sz w:val="19"/>
              </w:rPr>
              <w:t>Chỉ chạy tối đa 10 scene/lần; không chạy 100 scene liên tục nếu chưa approve.</w:t>
            </w:r>
          </w:p>
        </w:tc>
      </w:tr>
      <w:tr w:rsidR="00F838E2" w14:paraId="07DE0826" w14:textId="77777777">
        <w:trPr>
          <w:jc w:val="center"/>
        </w:trPr>
        <w:tc>
          <w:tcPr>
            <w:tcW w:w="2592" w:type="dxa"/>
            <w:vAlign w:val="center"/>
          </w:tcPr>
          <w:p w14:paraId="401175D2" w14:textId="77777777" w:rsidR="00F838E2" w:rsidRDefault="00000000">
            <w:r>
              <w:rPr>
                <w:sz w:val="19"/>
              </w:rPr>
              <w:t>Pause/Resume</w:t>
            </w:r>
          </w:p>
        </w:tc>
        <w:tc>
          <w:tcPr>
            <w:tcW w:w="7488" w:type="dxa"/>
            <w:vAlign w:val="center"/>
          </w:tcPr>
          <w:p w14:paraId="78E1C20B" w14:textId="77777777" w:rsidR="00F838E2" w:rsidRDefault="00000000">
            <w:r>
              <w:rPr>
                <w:sz w:val="19"/>
              </w:rPr>
              <w:t>Pause không làm mất job; resume chạy từ scene chưa xong.</w:t>
            </w:r>
          </w:p>
        </w:tc>
      </w:tr>
      <w:tr w:rsidR="00F838E2" w14:paraId="2E90F771" w14:textId="77777777">
        <w:trPr>
          <w:jc w:val="center"/>
        </w:trPr>
        <w:tc>
          <w:tcPr>
            <w:tcW w:w="2592" w:type="dxa"/>
            <w:vAlign w:val="center"/>
          </w:tcPr>
          <w:p w14:paraId="6BEB5FDC" w14:textId="77777777" w:rsidR="00F838E2" w:rsidRDefault="00000000">
            <w:r>
              <w:rPr>
                <w:sz w:val="19"/>
              </w:rPr>
              <w:t>Polling</w:t>
            </w:r>
          </w:p>
        </w:tc>
        <w:tc>
          <w:tcPr>
            <w:tcW w:w="7488" w:type="dxa"/>
            <w:vAlign w:val="center"/>
          </w:tcPr>
          <w:p w14:paraId="3FC974C1" w14:textId="77777777" w:rsidR="00F838E2" w:rsidRDefault="00000000">
            <w:r>
              <w:rPr>
                <w:sz w:val="19"/>
              </w:rPr>
              <w:t>Có xử lý pending/done/failed/expired; không poll quá dày.</w:t>
            </w:r>
          </w:p>
        </w:tc>
      </w:tr>
      <w:tr w:rsidR="00F838E2" w14:paraId="0B8CD1DE" w14:textId="77777777">
        <w:trPr>
          <w:jc w:val="center"/>
        </w:trPr>
        <w:tc>
          <w:tcPr>
            <w:tcW w:w="2592" w:type="dxa"/>
            <w:vAlign w:val="center"/>
          </w:tcPr>
          <w:p w14:paraId="0A71700A" w14:textId="77777777" w:rsidR="00F838E2" w:rsidRDefault="00000000">
            <w:r>
              <w:rPr>
                <w:sz w:val="19"/>
              </w:rPr>
              <w:t>Storage</w:t>
            </w:r>
          </w:p>
        </w:tc>
        <w:tc>
          <w:tcPr>
            <w:tcW w:w="7488" w:type="dxa"/>
            <w:vAlign w:val="center"/>
          </w:tcPr>
          <w:p w14:paraId="3CE3D5C6" w14:textId="77777777" w:rsidR="00F838E2" w:rsidRDefault="00000000">
            <w:r>
              <w:rPr>
                <w:sz w:val="19"/>
              </w:rPr>
              <w:t>Video URL được tải về ngay; không phụ thuộc URL tạm thời của xAI.</w:t>
            </w:r>
          </w:p>
        </w:tc>
      </w:tr>
      <w:tr w:rsidR="00F838E2" w14:paraId="7C6B3CDF" w14:textId="77777777">
        <w:trPr>
          <w:jc w:val="center"/>
        </w:trPr>
        <w:tc>
          <w:tcPr>
            <w:tcW w:w="2592" w:type="dxa"/>
            <w:vAlign w:val="center"/>
          </w:tcPr>
          <w:p w14:paraId="345BE952" w14:textId="77777777" w:rsidR="00F838E2" w:rsidRDefault="00000000">
            <w:r>
              <w:rPr>
                <w:sz w:val="19"/>
              </w:rPr>
              <w:t>Versioning</w:t>
            </w:r>
          </w:p>
        </w:tc>
        <w:tc>
          <w:tcPr>
            <w:tcW w:w="7488" w:type="dxa"/>
            <w:vAlign w:val="center"/>
          </w:tcPr>
          <w:p w14:paraId="4512C70E" w14:textId="77777777" w:rsidR="00F838E2" w:rsidRDefault="00000000">
            <w:r>
              <w:rPr>
                <w:sz w:val="19"/>
              </w:rPr>
              <w:t>Mỗi lần sửa prompt/regenerate tạo version mới.</w:t>
            </w:r>
          </w:p>
        </w:tc>
      </w:tr>
      <w:tr w:rsidR="00F838E2" w14:paraId="04D13665" w14:textId="77777777">
        <w:trPr>
          <w:jc w:val="center"/>
        </w:trPr>
        <w:tc>
          <w:tcPr>
            <w:tcW w:w="2592" w:type="dxa"/>
            <w:vAlign w:val="center"/>
          </w:tcPr>
          <w:p w14:paraId="390B4095" w14:textId="77777777" w:rsidR="00F838E2" w:rsidRDefault="00000000">
            <w:r>
              <w:rPr>
                <w:sz w:val="19"/>
              </w:rPr>
              <w:t>Export</w:t>
            </w:r>
          </w:p>
        </w:tc>
        <w:tc>
          <w:tcPr>
            <w:tcW w:w="7488" w:type="dxa"/>
            <w:vAlign w:val="center"/>
          </w:tcPr>
          <w:p w14:paraId="7FB95A7C" w14:textId="77777777" w:rsidR="00F838E2" w:rsidRDefault="00000000">
            <w:r>
              <w:rPr>
                <w:sz w:val="19"/>
              </w:rPr>
              <w:t>Có CSV/JSON gồm scene_id, image prompt, keyframe URL, motion prompt, video URL, status.</w:t>
            </w:r>
          </w:p>
        </w:tc>
      </w:tr>
      <w:tr w:rsidR="00F838E2" w14:paraId="1E27F603" w14:textId="77777777">
        <w:trPr>
          <w:jc w:val="center"/>
        </w:trPr>
        <w:tc>
          <w:tcPr>
            <w:tcW w:w="2592" w:type="dxa"/>
            <w:vAlign w:val="center"/>
          </w:tcPr>
          <w:p w14:paraId="6920712B" w14:textId="77777777" w:rsidR="00F838E2" w:rsidRDefault="00000000">
            <w:r>
              <w:rPr>
                <w:sz w:val="19"/>
              </w:rPr>
              <w:t>Cost control</w:t>
            </w:r>
          </w:p>
        </w:tc>
        <w:tc>
          <w:tcPr>
            <w:tcW w:w="7488" w:type="dxa"/>
            <w:vAlign w:val="center"/>
          </w:tcPr>
          <w:p w14:paraId="1CA26C78" w14:textId="77777777" w:rsidR="00F838E2" w:rsidRDefault="00000000">
            <w:r>
              <w:rPr>
                <w:sz w:val="19"/>
              </w:rPr>
              <w:t>Có giới hạn số scene/batch, duration, resolution; có log chi phí ước tính.</w:t>
            </w:r>
          </w:p>
        </w:tc>
      </w:tr>
    </w:tbl>
    <w:p w14:paraId="7E159053" w14:textId="77777777" w:rsidR="00F838E2" w:rsidRDefault="00F838E2"/>
    <w:p w14:paraId="1C4ECC0C" w14:textId="77777777" w:rsidR="00F838E2" w:rsidRDefault="00000000">
      <w:pPr>
        <w:pStyle w:val="Heading1"/>
      </w:pPr>
      <w:r>
        <w:t>8. Rủi ro và khuyến nghị kỹ thuật</w:t>
      </w:r>
    </w:p>
    <w:p w14:paraId="15F6A0A2" w14:textId="77777777" w:rsidR="00F838E2" w:rsidRDefault="00000000">
      <w:pPr>
        <w:pStyle w:val="ListBullet"/>
      </w:pPr>
      <w:r>
        <w:t>Không nên automation bằng cách tự click web UI nếu có API. UI Grok có thể đổi nút, class, layout; bot sẽ hỏng mà khó debug.</w:t>
      </w:r>
    </w:p>
    <w:p w14:paraId="317D2A23" w14:textId="77777777" w:rsidR="00F838E2" w:rsidRDefault="00000000">
      <w:pPr>
        <w:pStyle w:val="ListBullet"/>
      </w:pPr>
      <w:r>
        <w:t>Nếu khách vẫn yêu cầu dùng SuperGrok UI thay vì API: nên làm dưới dạng “browser-assisted workflow”, khách tự đăng nhập trong browser profile riêng; tool không giữ mật khẩu; có cơ chế dừng khi captcha/2FA/quota.</w:t>
      </w:r>
    </w:p>
    <w:p w14:paraId="29C65EE7" w14:textId="77777777" w:rsidR="00F838E2" w:rsidRDefault="00000000">
      <w:pPr>
        <w:pStyle w:val="ListBullet"/>
      </w:pPr>
      <w:r>
        <w:t>Với image-to-video, ảnh keyframe nên upload lên storage có public HTTPS URL trước khi gọi API.</w:t>
      </w:r>
    </w:p>
    <w:p w14:paraId="3A3383C2" w14:textId="77777777" w:rsidR="00F838E2" w:rsidRDefault="00000000">
      <w:pPr>
        <w:pStyle w:val="ListBullet"/>
      </w:pPr>
      <w:r>
        <w:t>Dùng 480p ở giai đoạn test để giảm chi phí và tốc độ; chỉ chạy 720p khi prompt/scene đã được duyệt.</w:t>
      </w:r>
    </w:p>
    <w:p w14:paraId="65527A06" w14:textId="77777777" w:rsidR="00F838E2" w:rsidRDefault="00000000">
      <w:pPr>
        <w:pStyle w:val="ListBullet"/>
      </w:pPr>
      <w:r>
        <w:t>Với video dài 10 phút, không tạo một video liền. Nên tạo nhiều clip ngắn theo scene rồi ghép bằng FFmpeg/CapCut/engine riêng ở phase sau.</w:t>
      </w:r>
    </w:p>
    <w:p w14:paraId="28201C23" w14:textId="77777777" w:rsidR="00F838E2" w:rsidRDefault="00000000">
      <w:pPr>
        <w:pStyle w:val="Heading1"/>
      </w:pPr>
      <w:r>
        <w:lastRenderedPageBreak/>
        <w:t>9. Prompt template gợi ý cho motion prompt</w:t>
      </w:r>
    </w:p>
    <w:p w14:paraId="72E42A07" w14:textId="77777777" w:rsidR="00F838E2" w:rsidRDefault="00000000">
      <w:pPr>
        <w:pStyle w:val="CodeBlock"/>
        <w:spacing w:before="40" w:after="120"/>
      </w:pPr>
      <w:r>
        <w:t>You are generating a motion prompt for an image-to-video model.</w:t>
      </w:r>
      <w:r>
        <w:br/>
      </w:r>
      <w:r>
        <w:br/>
        <w:t>Global story context:</w:t>
      </w:r>
      <w:r>
        <w:br/>
        <w:t>{story_context}</w:t>
      </w:r>
      <w:r>
        <w:br/>
      </w:r>
      <w:r>
        <w:br/>
        <w:t>Character continuity rules:</w:t>
      </w:r>
      <w:r>
        <w:br/>
        <w:t>{character_bible}</w:t>
      </w:r>
      <w:r>
        <w:br/>
      </w:r>
      <w:r>
        <w:br/>
        <w:t>Current scene:</w:t>
      </w:r>
      <w:r>
        <w:br/>
        <w:t>{scene_text}</w:t>
      </w:r>
      <w:r>
        <w:br/>
      </w:r>
      <w:r>
        <w:br/>
        <w:t>Starting keyframe description:</w:t>
      </w:r>
      <w:r>
        <w:br/>
        <w:t>{keyframe_description}</w:t>
      </w:r>
      <w:r>
        <w:br/>
      </w:r>
      <w:r>
        <w:br/>
        <w:t>Write a concise cinematic motion prompt in English.</w:t>
      </w:r>
      <w:r>
        <w:br/>
        <w:t>Requirements:</w:t>
      </w:r>
      <w:r>
        <w:br/>
        <w:t>- Preserve the character identity, clothing, props, and background from the keyframe.</w:t>
      </w:r>
      <w:r>
        <w:br/>
        <w:t>- Describe camera movement, subject movement, lighting change, atmosphere, and sound/mood if relevant.</w:t>
      </w:r>
      <w:r>
        <w:br/>
        <w:t>- Do not add new characters or objects unless explicitly in the scene.</w:t>
      </w:r>
      <w:r>
        <w:br/>
        <w:t>- Keep the motion physically plausible.</w:t>
      </w:r>
      <w:r>
        <w:br/>
        <w:t>- Output only the final motion prompt.</w:t>
      </w:r>
    </w:p>
    <w:p w14:paraId="362D3B0A" w14:textId="77777777" w:rsidR="00F838E2" w:rsidRDefault="00000000">
      <w:pPr>
        <w:pStyle w:val="Heading1"/>
      </w:pPr>
      <w:r>
        <w:t>10. Nguồn tham khảo</w:t>
      </w:r>
    </w:p>
    <w:tbl>
      <w:tblPr>
        <w:tblStyle w:val="TableGrid"/>
        <w:tblW w:w="0" w:type="auto"/>
        <w:jc w:val="center"/>
        <w:tblLook w:val="04A0" w:firstRow="1" w:lastRow="0" w:firstColumn="1" w:lastColumn="0" w:noHBand="0" w:noVBand="1"/>
      </w:tblPr>
      <w:tblGrid>
        <w:gridCol w:w="1008"/>
        <w:gridCol w:w="3600"/>
        <w:gridCol w:w="5472"/>
      </w:tblGrid>
      <w:tr w:rsidR="00F838E2" w14:paraId="66233DF5" w14:textId="77777777">
        <w:trPr>
          <w:jc w:val="center"/>
        </w:trPr>
        <w:tc>
          <w:tcPr>
            <w:tcW w:w="1008" w:type="dxa"/>
            <w:shd w:val="clear" w:color="auto" w:fill="D9EAF7"/>
            <w:vAlign w:val="center"/>
          </w:tcPr>
          <w:p w14:paraId="003EC913" w14:textId="77777777" w:rsidR="00F838E2" w:rsidRDefault="00000000">
            <w:r>
              <w:rPr>
                <w:b/>
                <w:sz w:val="19"/>
              </w:rPr>
              <w:t>ID</w:t>
            </w:r>
          </w:p>
        </w:tc>
        <w:tc>
          <w:tcPr>
            <w:tcW w:w="3600" w:type="dxa"/>
            <w:shd w:val="clear" w:color="auto" w:fill="D9EAF7"/>
            <w:vAlign w:val="center"/>
          </w:tcPr>
          <w:p w14:paraId="03B49A99" w14:textId="77777777" w:rsidR="00F838E2" w:rsidRDefault="00000000">
            <w:r>
              <w:rPr>
                <w:b/>
                <w:sz w:val="19"/>
              </w:rPr>
              <w:t>Nguồn</w:t>
            </w:r>
          </w:p>
        </w:tc>
        <w:tc>
          <w:tcPr>
            <w:tcW w:w="5472" w:type="dxa"/>
            <w:shd w:val="clear" w:color="auto" w:fill="D9EAF7"/>
            <w:vAlign w:val="center"/>
          </w:tcPr>
          <w:p w14:paraId="429B9801" w14:textId="77777777" w:rsidR="00F838E2" w:rsidRDefault="00000000">
            <w:r>
              <w:rPr>
                <w:b/>
                <w:sz w:val="19"/>
              </w:rPr>
              <w:t>URL</w:t>
            </w:r>
          </w:p>
        </w:tc>
      </w:tr>
      <w:tr w:rsidR="00F838E2" w14:paraId="75C8FF23" w14:textId="77777777">
        <w:trPr>
          <w:jc w:val="center"/>
        </w:trPr>
        <w:tc>
          <w:tcPr>
            <w:tcW w:w="1008" w:type="dxa"/>
            <w:vAlign w:val="center"/>
          </w:tcPr>
          <w:p w14:paraId="710CC0A9" w14:textId="77777777" w:rsidR="00F838E2" w:rsidRDefault="00000000">
            <w:r>
              <w:rPr>
                <w:sz w:val="19"/>
              </w:rPr>
              <w:t>S1</w:t>
            </w:r>
          </w:p>
        </w:tc>
        <w:tc>
          <w:tcPr>
            <w:tcW w:w="3600" w:type="dxa"/>
            <w:vAlign w:val="center"/>
          </w:tcPr>
          <w:p w14:paraId="1147F960" w14:textId="77777777" w:rsidR="00F838E2" w:rsidRDefault="00000000">
            <w:r>
              <w:rPr>
                <w:sz w:val="19"/>
              </w:rPr>
              <w:t>Grok Imagine page</w:t>
            </w:r>
          </w:p>
        </w:tc>
        <w:tc>
          <w:tcPr>
            <w:tcW w:w="5472" w:type="dxa"/>
            <w:vAlign w:val="center"/>
          </w:tcPr>
          <w:p w14:paraId="11369399" w14:textId="77777777" w:rsidR="00F838E2" w:rsidRDefault="00000000">
            <w:r>
              <w:rPr>
                <w:sz w:val="19"/>
              </w:rPr>
              <w:t>https://grok.com/imagine</w:t>
            </w:r>
          </w:p>
        </w:tc>
      </w:tr>
      <w:tr w:rsidR="00F838E2" w14:paraId="769438EC" w14:textId="77777777">
        <w:trPr>
          <w:jc w:val="center"/>
        </w:trPr>
        <w:tc>
          <w:tcPr>
            <w:tcW w:w="1008" w:type="dxa"/>
            <w:vAlign w:val="center"/>
          </w:tcPr>
          <w:p w14:paraId="3AF0E883" w14:textId="77777777" w:rsidR="00F838E2" w:rsidRDefault="00000000">
            <w:r>
              <w:rPr>
                <w:sz w:val="19"/>
              </w:rPr>
              <w:t>S2</w:t>
            </w:r>
          </w:p>
        </w:tc>
        <w:tc>
          <w:tcPr>
            <w:tcW w:w="3600" w:type="dxa"/>
            <w:vAlign w:val="center"/>
          </w:tcPr>
          <w:p w14:paraId="4714BABD" w14:textId="77777777" w:rsidR="00F838E2" w:rsidRDefault="00000000">
            <w:r>
              <w:rPr>
                <w:sz w:val="19"/>
              </w:rPr>
              <w:t>xAI account sign-in page</w:t>
            </w:r>
          </w:p>
        </w:tc>
        <w:tc>
          <w:tcPr>
            <w:tcW w:w="5472" w:type="dxa"/>
            <w:vAlign w:val="center"/>
          </w:tcPr>
          <w:p w14:paraId="014CB3A4" w14:textId="77777777" w:rsidR="00F838E2" w:rsidRDefault="00000000">
            <w:r>
              <w:rPr>
                <w:sz w:val="19"/>
              </w:rPr>
              <w:t>https://accounts.x.ai/sign-in?redirect=grok-com</w:t>
            </w:r>
          </w:p>
        </w:tc>
      </w:tr>
      <w:tr w:rsidR="00F838E2" w14:paraId="3CBE1F3C" w14:textId="77777777">
        <w:trPr>
          <w:jc w:val="center"/>
        </w:trPr>
        <w:tc>
          <w:tcPr>
            <w:tcW w:w="1008" w:type="dxa"/>
            <w:vAlign w:val="center"/>
          </w:tcPr>
          <w:p w14:paraId="2F58A53B" w14:textId="77777777" w:rsidR="00F838E2" w:rsidRDefault="00000000">
            <w:r>
              <w:rPr>
                <w:sz w:val="19"/>
              </w:rPr>
              <w:t>S3</w:t>
            </w:r>
          </w:p>
        </w:tc>
        <w:tc>
          <w:tcPr>
            <w:tcW w:w="3600" w:type="dxa"/>
            <w:vAlign w:val="center"/>
          </w:tcPr>
          <w:p w14:paraId="76C7923C" w14:textId="77777777" w:rsidR="00F838E2" w:rsidRDefault="00000000">
            <w:r>
              <w:rPr>
                <w:sz w:val="19"/>
              </w:rPr>
              <w:t>xAI Grok Website/Apps FAQ</w:t>
            </w:r>
          </w:p>
        </w:tc>
        <w:tc>
          <w:tcPr>
            <w:tcW w:w="5472" w:type="dxa"/>
            <w:vAlign w:val="center"/>
          </w:tcPr>
          <w:p w14:paraId="614204C7" w14:textId="77777777" w:rsidR="00F838E2" w:rsidRDefault="00000000">
            <w:r>
              <w:rPr>
                <w:sz w:val="19"/>
              </w:rPr>
              <w:t>https://docs.x.ai/grok/faq</w:t>
            </w:r>
          </w:p>
        </w:tc>
      </w:tr>
      <w:tr w:rsidR="00F838E2" w14:paraId="2C302007" w14:textId="77777777">
        <w:trPr>
          <w:jc w:val="center"/>
        </w:trPr>
        <w:tc>
          <w:tcPr>
            <w:tcW w:w="1008" w:type="dxa"/>
            <w:vAlign w:val="center"/>
          </w:tcPr>
          <w:p w14:paraId="64C10B93" w14:textId="77777777" w:rsidR="00F838E2" w:rsidRDefault="00000000">
            <w:r>
              <w:rPr>
                <w:sz w:val="19"/>
              </w:rPr>
              <w:t>S4</w:t>
            </w:r>
          </w:p>
        </w:tc>
        <w:tc>
          <w:tcPr>
            <w:tcW w:w="3600" w:type="dxa"/>
            <w:vAlign w:val="center"/>
          </w:tcPr>
          <w:p w14:paraId="5CE5EAE1" w14:textId="77777777" w:rsidR="00F838E2" w:rsidRDefault="00000000">
            <w:r>
              <w:rPr>
                <w:sz w:val="19"/>
              </w:rPr>
              <w:t>xAI API quickstart</w:t>
            </w:r>
          </w:p>
        </w:tc>
        <w:tc>
          <w:tcPr>
            <w:tcW w:w="5472" w:type="dxa"/>
            <w:vAlign w:val="center"/>
          </w:tcPr>
          <w:p w14:paraId="7B70A9D4" w14:textId="77777777" w:rsidR="00F838E2" w:rsidRDefault="00000000">
            <w:r>
              <w:rPr>
                <w:sz w:val="19"/>
              </w:rPr>
              <w:t>https://docs.x.ai/developers/quickstart</w:t>
            </w:r>
          </w:p>
        </w:tc>
      </w:tr>
      <w:tr w:rsidR="00F838E2" w14:paraId="357D3470" w14:textId="77777777">
        <w:trPr>
          <w:jc w:val="center"/>
        </w:trPr>
        <w:tc>
          <w:tcPr>
            <w:tcW w:w="1008" w:type="dxa"/>
            <w:vAlign w:val="center"/>
          </w:tcPr>
          <w:p w14:paraId="4D4989AE" w14:textId="77777777" w:rsidR="00F838E2" w:rsidRDefault="00000000">
            <w:r>
              <w:rPr>
                <w:sz w:val="19"/>
              </w:rPr>
              <w:t>S5</w:t>
            </w:r>
          </w:p>
        </w:tc>
        <w:tc>
          <w:tcPr>
            <w:tcW w:w="3600" w:type="dxa"/>
            <w:vAlign w:val="center"/>
          </w:tcPr>
          <w:p w14:paraId="1933A996" w14:textId="77777777" w:rsidR="00F838E2" w:rsidRDefault="00000000">
            <w:r>
              <w:rPr>
                <w:sz w:val="19"/>
              </w:rPr>
              <w:t>xAI Video Generation docs</w:t>
            </w:r>
          </w:p>
        </w:tc>
        <w:tc>
          <w:tcPr>
            <w:tcW w:w="5472" w:type="dxa"/>
            <w:vAlign w:val="center"/>
          </w:tcPr>
          <w:p w14:paraId="6DFD9D01" w14:textId="77777777" w:rsidR="00F838E2" w:rsidRDefault="00000000">
            <w:r>
              <w:rPr>
                <w:sz w:val="19"/>
              </w:rPr>
              <w:t>https://docs.x.ai/developers/model-capabilities/video/generation</w:t>
            </w:r>
          </w:p>
        </w:tc>
      </w:tr>
      <w:tr w:rsidR="00F838E2" w14:paraId="2B222A10" w14:textId="77777777">
        <w:trPr>
          <w:jc w:val="center"/>
        </w:trPr>
        <w:tc>
          <w:tcPr>
            <w:tcW w:w="1008" w:type="dxa"/>
            <w:vAlign w:val="center"/>
          </w:tcPr>
          <w:p w14:paraId="1F5176F2" w14:textId="77777777" w:rsidR="00F838E2" w:rsidRDefault="00000000">
            <w:r>
              <w:rPr>
                <w:sz w:val="19"/>
              </w:rPr>
              <w:t>S6</w:t>
            </w:r>
          </w:p>
        </w:tc>
        <w:tc>
          <w:tcPr>
            <w:tcW w:w="3600" w:type="dxa"/>
            <w:vAlign w:val="center"/>
          </w:tcPr>
          <w:p w14:paraId="134CD59E" w14:textId="77777777" w:rsidR="00F838E2" w:rsidRDefault="00000000">
            <w:r>
              <w:rPr>
                <w:sz w:val="19"/>
              </w:rPr>
              <w:t>xAI Image-to-Video docs</w:t>
            </w:r>
          </w:p>
        </w:tc>
        <w:tc>
          <w:tcPr>
            <w:tcW w:w="5472" w:type="dxa"/>
            <w:vAlign w:val="center"/>
          </w:tcPr>
          <w:p w14:paraId="05ABCE9E" w14:textId="77777777" w:rsidR="00F838E2" w:rsidRDefault="00000000">
            <w:r>
              <w:rPr>
                <w:sz w:val="19"/>
              </w:rPr>
              <w:t>https://docs.x.ai/developers/model-capabilities/video/image-to-video</w:t>
            </w:r>
          </w:p>
        </w:tc>
      </w:tr>
      <w:tr w:rsidR="00F838E2" w14:paraId="79E75F79" w14:textId="77777777">
        <w:trPr>
          <w:jc w:val="center"/>
        </w:trPr>
        <w:tc>
          <w:tcPr>
            <w:tcW w:w="1008" w:type="dxa"/>
            <w:vAlign w:val="center"/>
          </w:tcPr>
          <w:p w14:paraId="58B47729" w14:textId="77777777" w:rsidR="00F838E2" w:rsidRDefault="00000000">
            <w:r>
              <w:rPr>
                <w:sz w:val="19"/>
              </w:rPr>
              <w:t>S7</w:t>
            </w:r>
          </w:p>
        </w:tc>
        <w:tc>
          <w:tcPr>
            <w:tcW w:w="3600" w:type="dxa"/>
            <w:vAlign w:val="center"/>
          </w:tcPr>
          <w:p w14:paraId="1E4C4773" w14:textId="77777777" w:rsidR="00F838E2" w:rsidRDefault="00000000">
            <w:r>
              <w:rPr>
                <w:sz w:val="19"/>
              </w:rPr>
              <w:t>grok-imagine-video model page</w:t>
            </w:r>
          </w:p>
        </w:tc>
        <w:tc>
          <w:tcPr>
            <w:tcW w:w="5472" w:type="dxa"/>
            <w:vAlign w:val="center"/>
          </w:tcPr>
          <w:p w14:paraId="6F5DBB4D" w14:textId="77777777" w:rsidR="00F838E2" w:rsidRDefault="00000000">
            <w:r>
              <w:rPr>
                <w:sz w:val="19"/>
              </w:rPr>
              <w:t>https://docs.x.ai/developers/models/grok-imagine-video</w:t>
            </w:r>
          </w:p>
        </w:tc>
      </w:tr>
      <w:tr w:rsidR="00F838E2" w14:paraId="48F531E9" w14:textId="77777777">
        <w:trPr>
          <w:jc w:val="center"/>
        </w:trPr>
        <w:tc>
          <w:tcPr>
            <w:tcW w:w="1008" w:type="dxa"/>
            <w:vAlign w:val="center"/>
          </w:tcPr>
          <w:p w14:paraId="3C469161" w14:textId="77777777" w:rsidR="00F838E2" w:rsidRDefault="00000000">
            <w:r>
              <w:rPr>
                <w:sz w:val="19"/>
              </w:rPr>
              <w:t>S8</w:t>
            </w:r>
          </w:p>
        </w:tc>
        <w:tc>
          <w:tcPr>
            <w:tcW w:w="3600" w:type="dxa"/>
            <w:vAlign w:val="center"/>
          </w:tcPr>
          <w:p w14:paraId="7A4409C8" w14:textId="77777777" w:rsidR="00F838E2" w:rsidRDefault="00000000">
            <w:r>
              <w:rPr>
                <w:sz w:val="19"/>
              </w:rPr>
              <w:t>Grok App Store listing</w:t>
            </w:r>
          </w:p>
        </w:tc>
        <w:tc>
          <w:tcPr>
            <w:tcW w:w="5472" w:type="dxa"/>
            <w:vAlign w:val="center"/>
          </w:tcPr>
          <w:p w14:paraId="1F382BCE" w14:textId="77777777" w:rsidR="00F838E2" w:rsidRDefault="00000000">
            <w:r>
              <w:rPr>
                <w:sz w:val="19"/>
              </w:rPr>
              <w:t>https://apps.apple.com/us/app/grok-ai-chat-video/id6670324846</w:t>
            </w:r>
          </w:p>
        </w:tc>
      </w:tr>
      <w:tr w:rsidR="00F838E2" w14:paraId="5E5F8780" w14:textId="77777777">
        <w:trPr>
          <w:jc w:val="center"/>
        </w:trPr>
        <w:tc>
          <w:tcPr>
            <w:tcW w:w="1008" w:type="dxa"/>
            <w:vAlign w:val="center"/>
          </w:tcPr>
          <w:p w14:paraId="01889AB4" w14:textId="77777777" w:rsidR="00F838E2" w:rsidRDefault="00000000">
            <w:r>
              <w:rPr>
                <w:sz w:val="19"/>
              </w:rPr>
              <w:t>S9</w:t>
            </w:r>
          </w:p>
        </w:tc>
        <w:tc>
          <w:tcPr>
            <w:tcW w:w="3600" w:type="dxa"/>
            <w:vAlign w:val="center"/>
          </w:tcPr>
          <w:p w14:paraId="70A3A3CF" w14:textId="77777777" w:rsidR="00F838E2" w:rsidRDefault="00000000">
            <w:r>
              <w:rPr>
                <w:sz w:val="19"/>
              </w:rPr>
              <w:t>Grok Google Play listing</w:t>
            </w:r>
          </w:p>
        </w:tc>
        <w:tc>
          <w:tcPr>
            <w:tcW w:w="5472" w:type="dxa"/>
            <w:vAlign w:val="center"/>
          </w:tcPr>
          <w:p w14:paraId="50D033C9" w14:textId="77777777" w:rsidR="00F838E2" w:rsidRDefault="00000000">
            <w:r>
              <w:rPr>
                <w:sz w:val="19"/>
              </w:rPr>
              <w:t>https://play.google.com/store/apps/details?id=ai.x.grok</w:t>
            </w:r>
          </w:p>
        </w:tc>
      </w:tr>
      <w:tr w:rsidR="00F838E2" w14:paraId="465304F2" w14:textId="77777777">
        <w:trPr>
          <w:jc w:val="center"/>
        </w:trPr>
        <w:tc>
          <w:tcPr>
            <w:tcW w:w="1008" w:type="dxa"/>
            <w:vAlign w:val="center"/>
          </w:tcPr>
          <w:p w14:paraId="11DE1F68" w14:textId="77777777" w:rsidR="00F838E2" w:rsidRDefault="00000000">
            <w:r>
              <w:rPr>
                <w:sz w:val="19"/>
              </w:rPr>
              <w:t>S10</w:t>
            </w:r>
          </w:p>
        </w:tc>
        <w:tc>
          <w:tcPr>
            <w:tcW w:w="3600" w:type="dxa"/>
            <w:vAlign w:val="center"/>
          </w:tcPr>
          <w:p w14:paraId="11678D76" w14:textId="77777777" w:rsidR="00F838E2" w:rsidRDefault="00000000">
            <w:r>
              <w:rPr>
                <w:sz w:val="19"/>
              </w:rPr>
              <w:t>Quantrimang UI tutorial for Grok video, used only for UI button references</w:t>
            </w:r>
          </w:p>
        </w:tc>
        <w:tc>
          <w:tcPr>
            <w:tcW w:w="5472" w:type="dxa"/>
            <w:vAlign w:val="center"/>
          </w:tcPr>
          <w:p w14:paraId="4CAA8F94" w14:textId="77777777" w:rsidR="00F838E2" w:rsidRDefault="00000000">
            <w:r>
              <w:rPr>
                <w:sz w:val="19"/>
              </w:rPr>
              <w:t>https://quantrimang.com/cong-nghe/cach-tao-video-tren-grok-210622</w:t>
            </w:r>
          </w:p>
        </w:tc>
      </w:tr>
    </w:tbl>
    <w:p w14:paraId="79F18C21" w14:textId="77777777" w:rsidR="00F838E2" w:rsidRDefault="00F838E2"/>
    <w:sectPr w:rsidR="00F838E2"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5D554" w14:textId="77777777" w:rsidR="00931069" w:rsidRDefault="00931069">
      <w:pPr>
        <w:spacing w:after="0" w:line="240" w:lineRule="auto"/>
      </w:pPr>
      <w:r>
        <w:separator/>
      </w:r>
    </w:p>
  </w:endnote>
  <w:endnote w:type="continuationSeparator" w:id="0">
    <w:p w14:paraId="31A66D2B" w14:textId="77777777" w:rsidR="00931069" w:rsidRDefault="00931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EF834" w14:textId="77777777" w:rsidR="00F838E2" w:rsidRDefault="00000000">
    <w:pPr>
      <w:pStyle w:val="Footer"/>
      <w:jc w:val="center"/>
    </w:pPr>
    <w:r>
      <w:rPr>
        <w:sz w:val="16"/>
      </w:rPr>
      <w:t>SOP Grok Imagine Video Automation | Draft for implementation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4F05E" w14:textId="77777777" w:rsidR="00931069" w:rsidRDefault="00931069">
      <w:pPr>
        <w:spacing w:after="0" w:line="240" w:lineRule="auto"/>
      </w:pPr>
      <w:r>
        <w:separator/>
      </w:r>
    </w:p>
  </w:footnote>
  <w:footnote w:type="continuationSeparator" w:id="0">
    <w:p w14:paraId="1D09B1DB" w14:textId="77777777" w:rsidR="00931069" w:rsidRDefault="00931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4142318">
    <w:abstractNumId w:val="8"/>
  </w:num>
  <w:num w:numId="2" w16cid:durableId="1910849273">
    <w:abstractNumId w:val="6"/>
  </w:num>
  <w:num w:numId="3" w16cid:durableId="1915966686">
    <w:abstractNumId w:val="5"/>
  </w:num>
  <w:num w:numId="4" w16cid:durableId="850215418">
    <w:abstractNumId w:val="4"/>
  </w:num>
  <w:num w:numId="5" w16cid:durableId="464785179">
    <w:abstractNumId w:val="7"/>
  </w:num>
  <w:num w:numId="6" w16cid:durableId="581065935">
    <w:abstractNumId w:val="3"/>
  </w:num>
  <w:num w:numId="7" w16cid:durableId="776485201">
    <w:abstractNumId w:val="2"/>
  </w:num>
  <w:num w:numId="8" w16cid:durableId="57167988">
    <w:abstractNumId w:val="1"/>
  </w:num>
  <w:num w:numId="9" w16cid:durableId="122529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0F8D"/>
    <w:rsid w:val="00931069"/>
    <w:rsid w:val="00AA0EE8"/>
    <w:rsid w:val="00AA1D8D"/>
    <w:rsid w:val="00B47730"/>
    <w:rsid w:val="00CB0664"/>
    <w:rsid w:val="00F838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2E973"/>
  <w14:defaultImageDpi w14:val="300"/>
  <w15:docId w15:val="{3BB1EEB3-A836-4A78-B7F8-8A658F776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2417</Words>
  <Characters>13781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Nghĩa Huỳnh</cp:lastModifiedBy>
  <cp:revision>3</cp:revision>
  <dcterms:created xsi:type="dcterms:W3CDTF">2013-12-23T23:15:00Z</dcterms:created>
  <dcterms:modified xsi:type="dcterms:W3CDTF">2026-05-10T15:56:00Z</dcterms:modified>
  <cp:category/>
</cp:coreProperties>
</file>